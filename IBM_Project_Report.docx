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5CF5" w:rsidRDefault="004F1A35">
      <w:pPr>
        <w:pStyle w:val="Title"/>
        <w:jc w:val="center"/>
      </w:pPr>
      <w:r>
        <w:t>AI-Based Student Performance &amp; Placement Prediction</w:t>
      </w:r>
      <w:r>
        <w:br/>
        <w:t>Project Report</w:t>
      </w:r>
    </w:p>
    <w:p w:rsidR="004F1A35" w:rsidRDefault="004F1A35">
      <w:pPr>
        <w:jc w:val="center"/>
        <w:rPr>
          <w:b/>
        </w:rPr>
      </w:pPr>
      <w:r>
        <w:rPr>
          <w:b/>
        </w:rPr>
        <w:t xml:space="preserve">IBM </w:t>
      </w:r>
      <w:proofErr w:type="spellStart"/>
      <w:r>
        <w:rPr>
          <w:b/>
        </w:rPr>
        <w:t>SkillsBuild</w:t>
      </w:r>
      <w:proofErr w:type="spellEnd"/>
      <w:r>
        <w:rPr>
          <w:b/>
        </w:rPr>
        <w:t xml:space="preserve"> Internship </w:t>
      </w:r>
      <w:r>
        <w:rPr>
          <w:b/>
        </w:rPr>
        <w:t>Project Report</w:t>
      </w:r>
    </w:p>
    <w:p w:rsidR="00175CF5" w:rsidRDefault="004F1A35">
      <w:r>
        <w:rPr>
          <w:b/>
        </w:rPr>
        <w:t xml:space="preserve">Prepared by: </w:t>
      </w:r>
      <w:proofErr w:type="spellStart"/>
      <w:r>
        <w:rPr>
          <w:b/>
        </w:rPr>
        <w:t>Kartik</w:t>
      </w:r>
      <w:proofErr w:type="spellEnd"/>
      <w:r>
        <w:rPr>
          <w:b/>
        </w:rPr>
        <w:t xml:space="preserve"> </w:t>
      </w:r>
      <w:proofErr w:type="spellStart"/>
      <w:r>
        <w:rPr>
          <w:b/>
        </w:rPr>
        <w:t>Bangar</w:t>
      </w:r>
      <w:proofErr w:type="spellEnd"/>
      <w:r>
        <w:rPr>
          <w:b/>
        </w:rPr>
        <w:br/>
        <w:t>College: MITAOE</w:t>
      </w:r>
      <w:r>
        <w:rPr>
          <w:b/>
        </w:rPr>
        <w:br/>
        <w:t xml:space="preserve">Branch: Electronics and Telecommunication </w:t>
      </w:r>
      <w:r>
        <w:rPr>
          <w:b/>
        </w:rPr>
        <w:br/>
      </w:r>
      <w:r>
        <w:br w:type="page"/>
      </w:r>
    </w:p>
    <w:p w:rsidR="00175CF5" w:rsidRDefault="004F1A35">
      <w:pPr>
        <w:pStyle w:val="Heading1"/>
      </w:pPr>
      <w:bookmarkStart w:id="0" w:name="_Toc234654669"/>
      <w:r>
        <w:lastRenderedPageBreak/>
        <w:t>Acknowledgem</w:t>
      </w:r>
      <w:r>
        <w:t>ent</w:t>
      </w:r>
      <w:bookmarkEnd w:id="0"/>
    </w:p>
    <w:p w:rsidR="004F1A35" w:rsidRDefault="004F1A35" w:rsidP="004F1A35">
      <w:r>
        <w:t>I sincerely thank IBM SkillsBuild, AICTE, my college, mentors and faculty members for their guidance and support throughout this internship.</w:t>
      </w:r>
    </w:p>
    <w:p w:rsidR="00175CF5" w:rsidRDefault="004F1A35" w:rsidP="004F1A35">
      <w:pPr>
        <w:pStyle w:val="Heading1"/>
      </w:pPr>
      <w:bookmarkStart w:id="1" w:name="_Toc234654670"/>
      <w:r>
        <w:t>Abstract</w:t>
      </w:r>
      <w:bookmarkEnd w:id="1"/>
    </w:p>
    <w:p w:rsidR="00175CF5" w:rsidRDefault="004F1A35">
      <w:r>
        <w:t xml:space="preserve">This project develops a machine learning solution capable of predicting whether a student is likely </w:t>
      </w:r>
      <w:r>
        <w:t>to be placed based on academic and skill-related parameters. IBM watsonx.ai AutoAI was used to automate data preparation, feature engineering, model selection, optimization and deployment.</w:t>
      </w:r>
    </w:p>
    <w:p w:rsidR="00175CF5" w:rsidRDefault="004F1A35">
      <w:r>
        <w:br w:type="page"/>
      </w:r>
    </w:p>
    <w:sdt>
      <w:sdtPr>
        <w:id w:val="-1184517206"/>
        <w:docPartObj>
          <w:docPartGallery w:val="Table of Contents"/>
          <w:docPartUnique/>
        </w:docPartObj>
      </w:sdtPr>
      <w:sdtEndPr>
        <w:rPr>
          <w:rFonts w:ascii="Times New Roman" w:eastAsiaTheme="minorEastAsia" w:hAnsi="Times New Roman" w:cstheme="minorBidi"/>
          <w:noProof/>
          <w:color w:val="auto"/>
          <w:sz w:val="24"/>
          <w:szCs w:val="22"/>
        </w:rPr>
      </w:sdtEndPr>
      <w:sdtContent>
        <w:p w:rsidR="004F1A35" w:rsidRDefault="004F1A35">
          <w:pPr>
            <w:pStyle w:val="TOCHeading"/>
          </w:pPr>
          <w:r>
            <w:t>Contents</w:t>
          </w:r>
        </w:p>
        <w:p w:rsidR="004F1A35" w:rsidRDefault="004F1A35">
          <w:pPr>
            <w:pStyle w:val="TOC1"/>
            <w:tabs>
              <w:tab w:val="right" w:leader="dot" w:pos="8630"/>
            </w:tabs>
            <w:rPr>
              <w:rFonts w:asciiTheme="minorHAnsi" w:hAnsiTheme="minorHAnsi" w:cs="Mangal"/>
              <w:noProof/>
              <w:sz w:val="22"/>
              <w:szCs w:val="20"/>
              <w:lang w:val="en-IN" w:eastAsia="en-IN" w:bidi="mr-IN"/>
            </w:rPr>
          </w:pPr>
          <w:r>
            <w:fldChar w:fldCharType="begin"/>
          </w:r>
          <w:r>
            <w:instrText xml:space="preserve"> TOC \o "1-3" \h \z \u </w:instrText>
          </w:r>
          <w:r>
            <w:fldChar w:fldCharType="separate"/>
          </w:r>
          <w:hyperlink w:anchor="_Toc234654669" w:history="1">
            <w:r w:rsidRPr="00F2339A">
              <w:rPr>
                <w:rStyle w:val="Hyperlink"/>
                <w:noProof/>
              </w:rPr>
              <w:t>Acknowledgement</w:t>
            </w:r>
            <w:r>
              <w:rPr>
                <w:noProof/>
                <w:webHidden/>
              </w:rPr>
              <w:tab/>
            </w:r>
            <w:r>
              <w:rPr>
                <w:noProof/>
                <w:webHidden/>
              </w:rPr>
              <w:fldChar w:fldCharType="begin"/>
            </w:r>
            <w:r>
              <w:rPr>
                <w:noProof/>
                <w:webHidden/>
              </w:rPr>
              <w:instrText xml:space="preserve"> PAGEREF _Toc234654669 \h </w:instrText>
            </w:r>
            <w:r>
              <w:rPr>
                <w:noProof/>
                <w:webHidden/>
              </w:rPr>
            </w:r>
            <w:r>
              <w:rPr>
                <w:noProof/>
                <w:webHidden/>
              </w:rPr>
              <w:fldChar w:fldCharType="separate"/>
            </w:r>
            <w:r>
              <w:rPr>
                <w:noProof/>
                <w:webHidden/>
              </w:rPr>
              <w:t>2</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70" w:history="1">
            <w:r w:rsidRPr="00F2339A">
              <w:rPr>
                <w:rStyle w:val="Hyperlink"/>
                <w:noProof/>
              </w:rPr>
              <w:t>Abstract</w:t>
            </w:r>
            <w:r>
              <w:rPr>
                <w:noProof/>
                <w:webHidden/>
              </w:rPr>
              <w:tab/>
            </w:r>
            <w:r>
              <w:rPr>
                <w:noProof/>
                <w:webHidden/>
              </w:rPr>
              <w:fldChar w:fldCharType="begin"/>
            </w:r>
            <w:r>
              <w:rPr>
                <w:noProof/>
                <w:webHidden/>
              </w:rPr>
              <w:instrText xml:space="preserve"> PAGEREF _Toc234654670 \h </w:instrText>
            </w:r>
            <w:r>
              <w:rPr>
                <w:noProof/>
                <w:webHidden/>
              </w:rPr>
            </w:r>
            <w:r>
              <w:rPr>
                <w:noProof/>
                <w:webHidden/>
              </w:rPr>
              <w:fldChar w:fldCharType="separate"/>
            </w:r>
            <w:r>
              <w:rPr>
                <w:noProof/>
                <w:webHidden/>
              </w:rPr>
              <w:t>2</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71" w:history="1">
            <w:r w:rsidRPr="00F2339A">
              <w:rPr>
                <w:rStyle w:val="Hyperlink"/>
                <w:noProof/>
              </w:rPr>
              <w:t>Table of Contents</w:t>
            </w:r>
            <w:r>
              <w:rPr>
                <w:noProof/>
                <w:webHidden/>
              </w:rPr>
              <w:tab/>
            </w:r>
            <w:r>
              <w:rPr>
                <w:noProof/>
                <w:webHidden/>
              </w:rPr>
              <w:fldChar w:fldCharType="begin"/>
            </w:r>
            <w:r>
              <w:rPr>
                <w:noProof/>
                <w:webHidden/>
              </w:rPr>
              <w:instrText xml:space="preserve"> PAGEREF _Toc234654671 \h </w:instrText>
            </w:r>
            <w:r>
              <w:rPr>
                <w:noProof/>
                <w:webHidden/>
              </w:rPr>
            </w:r>
            <w:r>
              <w:rPr>
                <w:noProof/>
                <w:webHidden/>
              </w:rPr>
              <w:fldChar w:fldCharType="separate"/>
            </w:r>
            <w:r>
              <w:rPr>
                <w:noProof/>
                <w:webHidden/>
              </w:rPr>
              <w:t>3</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72" w:history="1">
            <w:r w:rsidRPr="00F2339A">
              <w:rPr>
                <w:rStyle w:val="Hyperlink"/>
                <w:noProof/>
              </w:rPr>
              <w:t>Chapter 1: Introduction</w:t>
            </w:r>
            <w:r>
              <w:rPr>
                <w:noProof/>
                <w:webHidden/>
              </w:rPr>
              <w:tab/>
            </w:r>
            <w:r>
              <w:rPr>
                <w:noProof/>
                <w:webHidden/>
              </w:rPr>
              <w:fldChar w:fldCharType="begin"/>
            </w:r>
            <w:r>
              <w:rPr>
                <w:noProof/>
                <w:webHidden/>
              </w:rPr>
              <w:instrText xml:space="preserve"> PAGEREF _Toc234654672 \h </w:instrText>
            </w:r>
            <w:r>
              <w:rPr>
                <w:noProof/>
                <w:webHidden/>
              </w:rPr>
            </w:r>
            <w:r>
              <w:rPr>
                <w:noProof/>
                <w:webHidden/>
              </w:rPr>
              <w:fldChar w:fldCharType="separate"/>
            </w:r>
            <w:r>
              <w:rPr>
                <w:noProof/>
                <w:webHidden/>
              </w:rPr>
              <w:t>4</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73" w:history="1">
            <w:r w:rsidRPr="00F2339A">
              <w:rPr>
                <w:rStyle w:val="Hyperlink"/>
                <w:noProof/>
              </w:rPr>
              <w:t>Chapter 2: Literature Survey</w:t>
            </w:r>
            <w:r>
              <w:rPr>
                <w:noProof/>
                <w:webHidden/>
              </w:rPr>
              <w:tab/>
            </w:r>
            <w:r>
              <w:rPr>
                <w:noProof/>
                <w:webHidden/>
              </w:rPr>
              <w:fldChar w:fldCharType="begin"/>
            </w:r>
            <w:r>
              <w:rPr>
                <w:noProof/>
                <w:webHidden/>
              </w:rPr>
              <w:instrText xml:space="preserve"> PAGEREF _Toc234654673 \h </w:instrText>
            </w:r>
            <w:r>
              <w:rPr>
                <w:noProof/>
                <w:webHidden/>
              </w:rPr>
            </w:r>
            <w:r>
              <w:rPr>
                <w:noProof/>
                <w:webHidden/>
              </w:rPr>
              <w:fldChar w:fldCharType="separate"/>
            </w:r>
            <w:r>
              <w:rPr>
                <w:noProof/>
                <w:webHidden/>
              </w:rPr>
              <w:t>6</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74" w:history="1">
            <w:r w:rsidRPr="00F2339A">
              <w:rPr>
                <w:rStyle w:val="Hyperlink"/>
                <w:noProof/>
              </w:rPr>
              <w:t>Chapter 3: Problem Statement</w:t>
            </w:r>
            <w:r>
              <w:rPr>
                <w:noProof/>
                <w:webHidden/>
              </w:rPr>
              <w:tab/>
            </w:r>
            <w:r>
              <w:rPr>
                <w:noProof/>
                <w:webHidden/>
              </w:rPr>
              <w:fldChar w:fldCharType="begin"/>
            </w:r>
            <w:r>
              <w:rPr>
                <w:noProof/>
                <w:webHidden/>
              </w:rPr>
              <w:instrText xml:space="preserve"> PAGEREF _Toc234654674 \h </w:instrText>
            </w:r>
            <w:r>
              <w:rPr>
                <w:noProof/>
                <w:webHidden/>
              </w:rPr>
            </w:r>
            <w:r>
              <w:rPr>
                <w:noProof/>
                <w:webHidden/>
              </w:rPr>
              <w:fldChar w:fldCharType="separate"/>
            </w:r>
            <w:r>
              <w:rPr>
                <w:noProof/>
                <w:webHidden/>
              </w:rPr>
              <w:t>7</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75" w:history="1">
            <w:r w:rsidRPr="00F2339A">
              <w:rPr>
                <w:rStyle w:val="Hyperlink"/>
                <w:noProof/>
              </w:rPr>
              <w:t>Chapter 4: Objectives</w:t>
            </w:r>
            <w:r>
              <w:rPr>
                <w:noProof/>
                <w:webHidden/>
              </w:rPr>
              <w:tab/>
            </w:r>
            <w:r>
              <w:rPr>
                <w:noProof/>
                <w:webHidden/>
              </w:rPr>
              <w:fldChar w:fldCharType="begin"/>
            </w:r>
            <w:r>
              <w:rPr>
                <w:noProof/>
                <w:webHidden/>
              </w:rPr>
              <w:instrText xml:space="preserve"> PAGEREF _Toc234654675 \h </w:instrText>
            </w:r>
            <w:r>
              <w:rPr>
                <w:noProof/>
                <w:webHidden/>
              </w:rPr>
            </w:r>
            <w:r>
              <w:rPr>
                <w:noProof/>
                <w:webHidden/>
              </w:rPr>
              <w:fldChar w:fldCharType="separate"/>
            </w:r>
            <w:r>
              <w:rPr>
                <w:noProof/>
                <w:webHidden/>
              </w:rPr>
              <w:t>8</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76" w:history="1">
            <w:r w:rsidRPr="00F2339A">
              <w:rPr>
                <w:rStyle w:val="Hyperlink"/>
                <w:noProof/>
              </w:rPr>
              <w:t>Chapter 5: Existing System</w:t>
            </w:r>
            <w:r>
              <w:rPr>
                <w:noProof/>
                <w:webHidden/>
              </w:rPr>
              <w:tab/>
            </w:r>
            <w:r>
              <w:rPr>
                <w:noProof/>
                <w:webHidden/>
              </w:rPr>
              <w:fldChar w:fldCharType="begin"/>
            </w:r>
            <w:r>
              <w:rPr>
                <w:noProof/>
                <w:webHidden/>
              </w:rPr>
              <w:instrText xml:space="preserve"> PAGEREF _Toc234654676 \h </w:instrText>
            </w:r>
            <w:r>
              <w:rPr>
                <w:noProof/>
                <w:webHidden/>
              </w:rPr>
            </w:r>
            <w:r>
              <w:rPr>
                <w:noProof/>
                <w:webHidden/>
              </w:rPr>
              <w:fldChar w:fldCharType="separate"/>
            </w:r>
            <w:r>
              <w:rPr>
                <w:noProof/>
                <w:webHidden/>
              </w:rPr>
              <w:t>9</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77" w:history="1">
            <w:r w:rsidRPr="00F2339A">
              <w:rPr>
                <w:rStyle w:val="Hyperlink"/>
                <w:noProof/>
              </w:rPr>
              <w:t>Chapter 6: Proposed System</w:t>
            </w:r>
            <w:r>
              <w:rPr>
                <w:noProof/>
                <w:webHidden/>
              </w:rPr>
              <w:tab/>
            </w:r>
            <w:r>
              <w:rPr>
                <w:noProof/>
                <w:webHidden/>
              </w:rPr>
              <w:fldChar w:fldCharType="begin"/>
            </w:r>
            <w:r>
              <w:rPr>
                <w:noProof/>
                <w:webHidden/>
              </w:rPr>
              <w:instrText xml:space="preserve"> PAGEREF _Toc234654677 \h </w:instrText>
            </w:r>
            <w:r>
              <w:rPr>
                <w:noProof/>
                <w:webHidden/>
              </w:rPr>
            </w:r>
            <w:r>
              <w:rPr>
                <w:noProof/>
                <w:webHidden/>
              </w:rPr>
              <w:fldChar w:fldCharType="separate"/>
            </w:r>
            <w:r>
              <w:rPr>
                <w:noProof/>
                <w:webHidden/>
              </w:rPr>
              <w:t>10</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78" w:history="1">
            <w:r w:rsidRPr="00F2339A">
              <w:rPr>
                <w:rStyle w:val="Hyperlink"/>
                <w:noProof/>
              </w:rPr>
              <w:t>Chapter 7: Dataset Description</w:t>
            </w:r>
            <w:r>
              <w:rPr>
                <w:noProof/>
                <w:webHidden/>
              </w:rPr>
              <w:tab/>
            </w:r>
            <w:r>
              <w:rPr>
                <w:noProof/>
                <w:webHidden/>
              </w:rPr>
              <w:fldChar w:fldCharType="begin"/>
            </w:r>
            <w:r>
              <w:rPr>
                <w:noProof/>
                <w:webHidden/>
              </w:rPr>
              <w:instrText xml:space="preserve"> PAGEREF _Toc234654678 \h </w:instrText>
            </w:r>
            <w:r>
              <w:rPr>
                <w:noProof/>
                <w:webHidden/>
              </w:rPr>
            </w:r>
            <w:r>
              <w:rPr>
                <w:noProof/>
                <w:webHidden/>
              </w:rPr>
              <w:fldChar w:fldCharType="separate"/>
            </w:r>
            <w:r>
              <w:rPr>
                <w:noProof/>
                <w:webHidden/>
              </w:rPr>
              <w:t>11</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79" w:history="1">
            <w:r w:rsidRPr="00F2339A">
              <w:rPr>
                <w:rStyle w:val="Hyperlink"/>
                <w:noProof/>
              </w:rPr>
              <w:t>Chapter 8: Methodology</w:t>
            </w:r>
            <w:r>
              <w:rPr>
                <w:noProof/>
                <w:webHidden/>
              </w:rPr>
              <w:tab/>
            </w:r>
            <w:r>
              <w:rPr>
                <w:noProof/>
                <w:webHidden/>
              </w:rPr>
              <w:fldChar w:fldCharType="begin"/>
            </w:r>
            <w:r>
              <w:rPr>
                <w:noProof/>
                <w:webHidden/>
              </w:rPr>
              <w:instrText xml:space="preserve"> PAGEREF _Toc234654679 \h </w:instrText>
            </w:r>
            <w:r>
              <w:rPr>
                <w:noProof/>
                <w:webHidden/>
              </w:rPr>
            </w:r>
            <w:r>
              <w:rPr>
                <w:noProof/>
                <w:webHidden/>
              </w:rPr>
              <w:fldChar w:fldCharType="separate"/>
            </w:r>
            <w:r>
              <w:rPr>
                <w:noProof/>
                <w:webHidden/>
              </w:rPr>
              <w:t>12</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80" w:history="1">
            <w:r w:rsidRPr="00F2339A">
              <w:rPr>
                <w:rStyle w:val="Hyperlink"/>
                <w:noProof/>
              </w:rPr>
              <w:t>Chapter 9: IBM Cloud Implementation</w:t>
            </w:r>
            <w:r>
              <w:rPr>
                <w:noProof/>
                <w:webHidden/>
              </w:rPr>
              <w:tab/>
            </w:r>
            <w:r>
              <w:rPr>
                <w:noProof/>
                <w:webHidden/>
              </w:rPr>
              <w:fldChar w:fldCharType="begin"/>
            </w:r>
            <w:r>
              <w:rPr>
                <w:noProof/>
                <w:webHidden/>
              </w:rPr>
              <w:instrText xml:space="preserve"> PAGEREF _Toc234654680 \h </w:instrText>
            </w:r>
            <w:r>
              <w:rPr>
                <w:noProof/>
                <w:webHidden/>
              </w:rPr>
            </w:r>
            <w:r>
              <w:rPr>
                <w:noProof/>
                <w:webHidden/>
              </w:rPr>
              <w:fldChar w:fldCharType="separate"/>
            </w:r>
            <w:r>
              <w:rPr>
                <w:noProof/>
                <w:webHidden/>
              </w:rPr>
              <w:t>13</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81" w:history="1">
            <w:r w:rsidRPr="00F2339A">
              <w:rPr>
                <w:rStyle w:val="Hyperlink"/>
                <w:noProof/>
              </w:rPr>
              <w:t>Chapter 10: Model Building</w:t>
            </w:r>
            <w:r>
              <w:rPr>
                <w:noProof/>
                <w:webHidden/>
              </w:rPr>
              <w:tab/>
            </w:r>
            <w:r>
              <w:rPr>
                <w:noProof/>
                <w:webHidden/>
              </w:rPr>
              <w:fldChar w:fldCharType="begin"/>
            </w:r>
            <w:r>
              <w:rPr>
                <w:noProof/>
                <w:webHidden/>
              </w:rPr>
              <w:instrText xml:space="preserve"> PAGEREF _Toc234654681 \h </w:instrText>
            </w:r>
            <w:r>
              <w:rPr>
                <w:noProof/>
                <w:webHidden/>
              </w:rPr>
            </w:r>
            <w:r>
              <w:rPr>
                <w:noProof/>
                <w:webHidden/>
              </w:rPr>
              <w:fldChar w:fldCharType="separate"/>
            </w:r>
            <w:r>
              <w:rPr>
                <w:noProof/>
                <w:webHidden/>
              </w:rPr>
              <w:t>14</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82" w:history="1">
            <w:r w:rsidRPr="00F2339A">
              <w:rPr>
                <w:rStyle w:val="Hyperlink"/>
                <w:noProof/>
              </w:rPr>
              <w:t>Chapter 11: Pipeline Comparison</w:t>
            </w:r>
            <w:r>
              <w:rPr>
                <w:noProof/>
                <w:webHidden/>
              </w:rPr>
              <w:tab/>
            </w:r>
            <w:r>
              <w:rPr>
                <w:noProof/>
                <w:webHidden/>
              </w:rPr>
              <w:fldChar w:fldCharType="begin"/>
            </w:r>
            <w:r>
              <w:rPr>
                <w:noProof/>
                <w:webHidden/>
              </w:rPr>
              <w:instrText xml:space="preserve"> PAGEREF _Toc234654682 \h </w:instrText>
            </w:r>
            <w:r>
              <w:rPr>
                <w:noProof/>
                <w:webHidden/>
              </w:rPr>
            </w:r>
            <w:r>
              <w:rPr>
                <w:noProof/>
                <w:webHidden/>
              </w:rPr>
              <w:fldChar w:fldCharType="separate"/>
            </w:r>
            <w:r>
              <w:rPr>
                <w:noProof/>
                <w:webHidden/>
              </w:rPr>
              <w:t>15</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83" w:history="1">
            <w:r w:rsidRPr="00F2339A">
              <w:rPr>
                <w:rStyle w:val="Hyperlink"/>
                <w:noProof/>
              </w:rPr>
              <w:t>Chapter 12: Model Evaluation</w:t>
            </w:r>
            <w:r>
              <w:rPr>
                <w:noProof/>
                <w:webHidden/>
              </w:rPr>
              <w:tab/>
            </w:r>
            <w:r>
              <w:rPr>
                <w:noProof/>
                <w:webHidden/>
              </w:rPr>
              <w:fldChar w:fldCharType="begin"/>
            </w:r>
            <w:r>
              <w:rPr>
                <w:noProof/>
                <w:webHidden/>
              </w:rPr>
              <w:instrText xml:space="preserve"> PAGEREF _Toc234654683 \h </w:instrText>
            </w:r>
            <w:r>
              <w:rPr>
                <w:noProof/>
                <w:webHidden/>
              </w:rPr>
            </w:r>
            <w:r>
              <w:rPr>
                <w:noProof/>
                <w:webHidden/>
              </w:rPr>
              <w:fldChar w:fldCharType="separate"/>
            </w:r>
            <w:r>
              <w:rPr>
                <w:noProof/>
                <w:webHidden/>
              </w:rPr>
              <w:t>16</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84" w:history="1">
            <w:r w:rsidRPr="00F2339A">
              <w:rPr>
                <w:rStyle w:val="Hyperlink"/>
                <w:noProof/>
              </w:rPr>
              <w:t>Chapter 13: Deployment</w:t>
            </w:r>
            <w:r>
              <w:rPr>
                <w:noProof/>
                <w:webHidden/>
              </w:rPr>
              <w:tab/>
            </w:r>
            <w:r>
              <w:rPr>
                <w:noProof/>
                <w:webHidden/>
              </w:rPr>
              <w:fldChar w:fldCharType="begin"/>
            </w:r>
            <w:r>
              <w:rPr>
                <w:noProof/>
                <w:webHidden/>
              </w:rPr>
              <w:instrText xml:space="preserve"> PAGEREF _Toc234654684 \h </w:instrText>
            </w:r>
            <w:r>
              <w:rPr>
                <w:noProof/>
                <w:webHidden/>
              </w:rPr>
            </w:r>
            <w:r>
              <w:rPr>
                <w:noProof/>
                <w:webHidden/>
              </w:rPr>
              <w:fldChar w:fldCharType="separate"/>
            </w:r>
            <w:r>
              <w:rPr>
                <w:noProof/>
                <w:webHidden/>
              </w:rPr>
              <w:t>17</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85" w:history="1">
            <w:r w:rsidRPr="00F2339A">
              <w:rPr>
                <w:rStyle w:val="Hyperlink"/>
                <w:noProof/>
              </w:rPr>
              <w:t>Chapter 14: API Testing</w:t>
            </w:r>
            <w:r>
              <w:rPr>
                <w:noProof/>
                <w:webHidden/>
              </w:rPr>
              <w:tab/>
            </w:r>
            <w:r>
              <w:rPr>
                <w:noProof/>
                <w:webHidden/>
              </w:rPr>
              <w:fldChar w:fldCharType="begin"/>
            </w:r>
            <w:r>
              <w:rPr>
                <w:noProof/>
                <w:webHidden/>
              </w:rPr>
              <w:instrText xml:space="preserve"> PAGEREF _Toc234654685 \h </w:instrText>
            </w:r>
            <w:r>
              <w:rPr>
                <w:noProof/>
                <w:webHidden/>
              </w:rPr>
            </w:r>
            <w:r>
              <w:rPr>
                <w:noProof/>
                <w:webHidden/>
              </w:rPr>
              <w:fldChar w:fldCharType="separate"/>
            </w:r>
            <w:r>
              <w:rPr>
                <w:noProof/>
                <w:webHidden/>
              </w:rPr>
              <w:t>18</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86" w:history="1">
            <w:r w:rsidRPr="00F2339A">
              <w:rPr>
                <w:rStyle w:val="Hyperlink"/>
                <w:noProof/>
              </w:rPr>
              <w:t>Chapter 15: Results and Discussion</w:t>
            </w:r>
            <w:r>
              <w:rPr>
                <w:noProof/>
                <w:webHidden/>
              </w:rPr>
              <w:tab/>
            </w:r>
            <w:r>
              <w:rPr>
                <w:noProof/>
                <w:webHidden/>
              </w:rPr>
              <w:fldChar w:fldCharType="begin"/>
            </w:r>
            <w:r>
              <w:rPr>
                <w:noProof/>
                <w:webHidden/>
              </w:rPr>
              <w:instrText xml:space="preserve"> PAGEREF _Toc234654686 \h </w:instrText>
            </w:r>
            <w:r>
              <w:rPr>
                <w:noProof/>
                <w:webHidden/>
              </w:rPr>
            </w:r>
            <w:r>
              <w:rPr>
                <w:noProof/>
                <w:webHidden/>
              </w:rPr>
              <w:fldChar w:fldCharType="separate"/>
            </w:r>
            <w:r>
              <w:rPr>
                <w:noProof/>
                <w:webHidden/>
              </w:rPr>
              <w:t>19</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87" w:history="1">
            <w:r w:rsidRPr="00F2339A">
              <w:rPr>
                <w:rStyle w:val="Hyperlink"/>
                <w:noProof/>
              </w:rPr>
              <w:t>Chapter 16: Advantages</w:t>
            </w:r>
            <w:r>
              <w:rPr>
                <w:noProof/>
                <w:webHidden/>
              </w:rPr>
              <w:tab/>
            </w:r>
            <w:r>
              <w:rPr>
                <w:noProof/>
                <w:webHidden/>
              </w:rPr>
              <w:fldChar w:fldCharType="begin"/>
            </w:r>
            <w:r>
              <w:rPr>
                <w:noProof/>
                <w:webHidden/>
              </w:rPr>
              <w:instrText xml:space="preserve"> PAGEREF _Toc234654687 \h </w:instrText>
            </w:r>
            <w:r>
              <w:rPr>
                <w:noProof/>
                <w:webHidden/>
              </w:rPr>
            </w:r>
            <w:r>
              <w:rPr>
                <w:noProof/>
                <w:webHidden/>
              </w:rPr>
              <w:fldChar w:fldCharType="separate"/>
            </w:r>
            <w:r>
              <w:rPr>
                <w:noProof/>
                <w:webHidden/>
              </w:rPr>
              <w:t>20</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88" w:history="1">
            <w:r w:rsidRPr="00F2339A">
              <w:rPr>
                <w:rStyle w:val="Hyperlink"/>
                <w:noProof/>
              </w:rPr>
              <w:t>Chapter 17: Applications</w:t>
            </w:r>
            <w:r>
              <w:rPr>
                <w:noProof/>
                <w:webHidden/>
              </w:rPr>
              <w:tab/>
            </w:r>
            <w:r>
              <w:rPr>
                <w:noProof/>
                <w:webHidden/>
              </w:rPr>
              <w:fldChar w:fldCharType="begin"/>
            </w:r>
            <w:r>
              <w:rPr>
                <w:noProof/>
                <w:webHidden/>
              </w:rPr>
              <w:instrText xml:space="preserve"> PAGEREF _Toc234654688 \h </w:instrText>
            </w:r>
            <w:r>
              <w:rPr>
                <w:noProof/>
                <w:webHidden/>
              </w:rPr>
            </w:r>
            <w:r>
              <w:rPr>
                <w:noProof/>
                <w:webHidden/>
              </w:rPr>
              <w:fldChar w:fldCharType="separate"/>
            </w:r>
            <w:r>
              <w:rPr>
                <w:noProof/>
                <w:webHidden/>
              </w:rPr>
              <w:t>21</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89" w:history="1">
            <w:r w:rsidRPr="00F2339A">
              <w:rPr>
                <w:rStyle w:val="Hyperlink"/>
                <w:noProof/>
              </w:rPr>
              <w:t>Chapter 18: Future Scope</w:t>
            </w:r>
            <w:r>
              <w:rPr>
                <w:noProof/>
                <w:webHidden/>
              </w:rPr>
              <w:tab/>
            </w:r>
            <w:r>
              <w:rPr>
                <w:noProof/>
                <w:webHidden/>
              </w:rPr>
              <w:fldChar w:fldCharType="begin"/>
            </w:r>
            <w:r>
              <w:rPr>
                <w:noProof/>
                <w:webHidden/>
              </w:rPr>
              <w:instrText xml:space="preserve"> PAGEREF _Toc234654689 \h </w:instrText>
            </w:r>
            <w:r>
              <w:rPr>
                <w:noProof/>
                <w:webHidden/>
              </w:rPr>
            </w:r>
            <w:r>
              <w:rPr>
                <w:noProof/>
                <w:webHidden/>
              </w:rPr>
              <w:fldChar w:fldCharType="separate"/>
            </w:r>
            <w:r>
              <w:rPr>
                <w:noProof/>
                <w:webHidden/>
              </w:rPr>
              <w:t>22</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90" w:history="1">
            <w:r w:rsidRPr="00F2339A">
              <w:rPr>
                <w:rStyle w:val="Hyperlink"/>
                <w:noProof/>
              </w:rPr>
              <w:t>Conclusion</w:t>
            </w:r>
            <w:r>
              <w:rPr>
                <w:noProof/>
                <w:webHidden/>
              </w:rPr>
              <w:tab/>
            </w:r>
            <w:r>
              <w:rPr>
                <w:noProof/>
                <w:webHidden/>
              </w:rPr>
              <w:fldChar w:fldCharType="begin"/>
            </w:r>
            <w:r>
              <w:rPr>
                <w:noProof/>
                <w:webHidden/>
              </w:rPr>
              <w:instrText xml:space="preserve"> PAGEREF _Toc234654690 \h </w:instrText>
            </w:r>
            <w:r>
              <w:rPr>
                <w:noProof/>
                <w:webHidden/>
              </w:rPr>
            </w:r>
            <w:r>
              <w:rPr>
                <w:noProof/>
                <w:webHidden/>
              </w:rPr>
              <w:fldChar w:fldCharType="separate"/>
            </w:r>
            <w:r>
              <w:rPr>
                <w:noProof/>
                <w:webHidden/>
              </w:rPr>
              <w:t>23</w:t>
            </w:r>
            <w:r>
              <w:rPr>
                <w:noProof/>
                <w:webHidden/>
              </w:rPr>
              <w:fldChar w:fldCharType="end"/>
            </w:r>
          </w:hyperlink>
        </w:p>
        <w:p w:rsidR="004F1A35" w:rsidRDefault="004F1A35">
          <w:pPr>
            <w:pStyle w:val="TOC1"/>
            <w:tabs>
              <w:tab w:val="right" w:leader="dot" w:pos="8630"/>
            </w:tabs>
            <w:rPr>
              <w:rFonts w:asciiTheme="minorHAnsi" w:hAnsiTheme="minorHAnsi" w:cs="Mangal"/>
              <w:noProof/>
              <w:sz w:val="22"/>
              <w:szCs w:val="20"/>
              <w:lang w:val="en-IN" w:eastAsia="en-IN" w:bidi="mr-IN"/>
            </w:rPr>
          </w:pPr>
          <w:hyperlink w:anchor="_Toc234654691" w:history="1">
            <w:r w:rsidRPr="00F2339A">
              <w:rPr>
                <w:rStyle w:val="Hyperlink"/>
                <w:noProof/>
              </w:rPr>
              <w:t>References</w:t>
            </w:r>
            <w:r>
              <w:rPr>
                <w:noProof/>
                <w:webHidden/>
              </w:rPr>
              <w:tab/>
            </w:r>
            <w:r>
              <w:rPr>
                <w:noProof/>
                <w:webHidden/>
              </w:rPr>
              <w:fldChar w:fldCharType="begin"/>
            </w:r>
            <w:r>
              <w:rPr>
                <w:noProof/>
                <w:webHidden/>
              </w:rPr>
              <w:instrText xml:space="preserve"> PAGEREF _Toc234654691 \h </w:instrText>
            </w:r>
            <w:r>
              <w:rPr>
                <w:noProof/>
                <w:webHidden/>
              </w:rPr>
            </w:r>
            <w:r>
              <w:rPr>
                <w:noProof/>
                <w:webHidden/>
              </w:rPr>
              <w:fldChar w:fldCharType="separate"/>
            </w:r>
            <w:r>
              <w:rPr>
                <w:noProof/>
                <w:webHidden/>
              </w:rPr>
              <w:t>24</w:t>
            </w:r>
            <w:r>
              <w:rPr>
                <w:noProof/>
                <w:webHidden/>
              </w:rPr>
              <w:fldChar w:fldCharType="end"/>
            </w:r>
          </w:hyperlink>
        </w:p>
        <w:p w:rsidR="004F1A35" w:rsidRDefault="004F1A35">
          <w:r>
            <w:rPr>
              <w:b/>
              <w:bCs/>
              <w:noProof/>
            </w:rPr>
            <w:fldChar w:fldCharType="end"/>
          </w:r>
        </w:p>
      </w:sdtContent>
    </w:sdt>
    <w:p w:rsidR="00175CF5" w:rsidRDefault="004F1A35">
      <w:r>
        <w:br w:type="page"/>
      </w:r>
    </w:p>
    <w:p w:rsidR="00175CF5" w:rsidRDefault="004F1A35">
      <w:pPr>
        <w:pStyle w:val="Heading1"/>
      </w:pPr>
      <w:bookmarkStart w:id="2" w:name="_Toc234654672"/>
      <w:r>
        <w:lastRenderedPageBreak/>
        <w:t>Chapter 1: Introduction</w:t>
      </w:r>
      <w:bookmarkEnd w:id="2"/>
    </w:p>
    <w:p w:rsidR="00175CF5" w:rsidRDefault="004F1A35">
      <w:r>
        <w:t>Student placement prediction helps educational institutions identify students requiring guidance while enabling proactive career planning. Artificial Intelligence enables data-driven decisions by le</w:t>
      </w:r>
      <w:r>
        <w:t>arning patterns from historical academic and placement records.</w:t>
      </w:r>
      <w:r>
        <w:br/>
      </w:r>
      <w:r>
        <w:br/>
        <w:t>This project demonstrates the complete lifecycle of an AI application using IBM Cloud, including dataset preparation, AutoAI experimentation, model evaluation, deployment, API testing and pre</w:t>
      </w:r>
      <w:r>
        <w:t>diction.</w:t>
      </w:r>
    </w:p>
    <w:p w:rsidR="00175CF5" w:rsidRDefault="004F1A35">
      <w:r>
        <w:t>Further Discussion: This section elaborates the design considerations, implementation details, observations, limitations, and practical significance of the proposed system. The IBM AutoAI platform automates preprocessing, feature engineering, algo</w:t>
      </w:r>
      <w:r>
        <w:t xml:space="preserve">rithm selection, optimization, and model validation, enabling robust predictive analytics while reducing manual development effort. The implementation follows standard machine learning practices including data validation, model comparison, deployment, and </w:t>
      </w:r>
      <w:r>
        <w:t>testing.</w:t>
      </w:r>
    </w:p>
    <w:p w:rsidR="00175CF5" w:rsidRDefault="004F1A35">
      <w:r>
        <w:t>Student placement prediction helps educational institutions identify students requiring guidance while enabling proactive career planning. Artificial Intelligence enables data-driven decisions by learning patterns from historical academic and plac</w:t>
      </w:r>
      <w:r>
        <w:t>ement records.</w:t>
      </w:r>
      <w:r>
        <w:br/>
      </w:r>
      <w:r>
        <w:br/>
        <w:t>This project demonstrates the complete lifecycle of an AI application using IBM Cloud, including dataset preparation, AutoAI experimentation, model evaluation, deployment, API testing and prediction.</w:t>
      </w:r>
    </w:p>
    <w:p w:rsidR="00175CF5" w:rsidRDefault="004F1A35">
      <w:r>
        <w:t>Further Discussion: This section elabora</w:t>
      </w:r>
      <w:r>
        <w:t>tes the design considerations, implementation details, observations, limitations, and practical significance of the proposed system. The IBM AutoAI platform automates preprocessing, feature engineering, algorithm selection, optimization, and model validati</w:t>
      </w:r>
      <w:r>
        <w:t>on, enabling robust predictive analytics while reducing manual development effort. The implementation follows standard machine learning practices including data validation, model comparison, deployment, and testing.</w:t>
      </w:r>
    </w:p>
    <w:p w:rsidR="00175CF5" w:rsidRDefault="004F1A35">
      <w:r>
        <w:t>Student placement prediction helps educa</w:t>
      </w:r>
      <w:r>
        <w:t>tional institutions identify students requiring guidance while enabling proactive career planning. Artificial Intelligence enables data-driven decisions by learning patterns from historical academic and placement records.</w:t>
      </w:r>
      <w:r>
        <w:br/>
      </w:r>
      <w:r>
        <w:br/>
        <w:t>This project demonstrates the com</w:t>
      </w:r>
      <w:r>
        <w:t>plete lifecycle of an AI application using IBM Cloud, including dataset preparation, AutoAI experimentation, model evaluation, deployment, API testing and prediction.</w:t>
      </w:r>
    </w:p>
    <w:p w:rsidR="00175CF5" w:rsidRDefault="004F1A35">
      <w:r>
        <w:t>Further Discussion: This section elaborates the design considerations, implementation det</w:t>
      </w:r>
      <w:r>
        <w:t xml:space="preserve">ails, observations, limitations, and practical significance of the proposed system. The IBM AutoAI platform automates preprocessing, feature engineering, algorithm selection, </w:t>
      </w:r>
      <w:r>
        <w:lastRenderedPageBreak/>
        <w:t>optimization, and model validation, enabling robust predictive analytics while re</w:t>
      </w:r>
      <w:r>
        <w:t>ducing manual development effort. The implementation follows standard machine learning practices including data validation, model comparison, deployment, and testing.</w:t>
      </w:r>
    </w:p>
    <w:p w:rsidR="00175CF5" w:rsidRDefault="004F1A35">
      <w:r>
        <w:br w:type="page"/>
      </w:r>
    </w:p>
    <w:p w:rsidR="00175CF5" w:rsidRDefault="004F1A35">
      <w:pPr>
        <w:pStyle w:val="Heading1"/>
      </w:pPr>
      <w:bookmarkStart w:id="3" w:name="_Toc234654673"/>
      <w:r>
        <w:lastRenderedPageBreak/>
        <w:t>Chapter 2: Literature Survey</w:t>
      </w:r>
      <w:bookmarkEnd w:id="3"/>
    </w:p>
    <w:p w:rsidR="00175CF5" w:rsidRDefault="004F1A35">
      <w:r>
        <w:t xml:space="preserve">Discusses machine learning techniques used in educational </w:t>
      </w:r>
      <w:r>
        <w:t>data mining including Decision Trees, Random Forests, Gradient Boosting and Ensemble Learning. AutoML platforms simplify model development while maintaining competitive performance.</w:t>
      </w:r>
    </w:p>
    <w:p w:rsidR="00175CF5" w:rsidRDefault="004F1A35">
      <w:r>
        <w:t xml:space="preserve">Further Discussion: This section elaborates the design considerations, </w:t>
      </w:r>
      <w:r>
        <w:t xml:space="preserve">implementation details, observations, limitations, and practical significance of the proposed system. The IBM AutoAI platform automates preprocessing, feature engineering, algorithm selection, optimization, and model validation, enabling robust predictive </w:t>
      </w:r>
      <w:r>
        <w:t>analytics while reducing manual development effort. The implementation follows standard machine learning practices including data validation, model comparison, deployment, and testing.</w:t>
      </w:r>
    </w:p>
    <w:p w:rsidR="00175CF5" w:rsidRDefault="004F1A35">
      <w:r>
        <w:t>Discusses machine learning techniques used in educational data mining i</w:t>
      </w:r>
      <w:r>
        <w:t>ncluding Decision Trees, Random Forests, Gradient Boosting and Ensemble Learning. AutoML platforms simplify model development while maintaining competitive performance.</w:t>
      </w:r>
    </w:p>
    <w:p w:rsidR="00175CF5" w:rsidRDefault="004F1A35">
      <w:r>
        <w:t>Further Discussion: This section elaborates the design considerations, implementation d</w:t>
      </w:r>
      <w:r>
        <w:t xml:space="preserve">etails, observations, limitations, and practical significance of the proposed system. The IBM AutoAI platform automates preprocessing, feature engineering, algorithm selection, optimization, and model validation, enabling robust predictive analytics while </w:t>
      </w:r>
      <w:r>
        <w:t>reducing manual development effort. The implementation follows standard machine learning practices including data validation, model comparison, deployment, and testing.</w:t>
      </w:r>
    </w:p>
    <w:p w:rsidR="00175CF5" w:rsidRDefault="004F1A35">
      <w:r>
        <w:t>Discusses machine learning techniques used in educational data mining including Decisio</w:t>
      </w:r>
      <w:r>
        <w:t>n Trees, Random Forests, Gradient Boosting and Ensemble Learning. AutoML platforms simplify model development while maintaining competitive performance.</w:t>
      </w:r>
    </w:p>
    <w:p w:rsidR="00175CF5" w:rsidRDefault="004F1A35">
      <w:r>
        <w:t>Further Discussion: This section elaborates the design considerations, implementation details, observat</w:t>
      </w:r>
      <w:r>
        <w:t xml:space="preserve">ions, limitations, and practical significance of the proposed system. The IBM AutoAI platform automates preprocessing, feature engineering, algorithm selection, optimization, and model validation, enabling robust predictive analytics while reducing manual </w:t>
      </w:r>
      <w:r>
        <w:t>development effort. The implementation follows standard machine learning practices including data validation, model comparison, deployment, and testing.</w:t>
      </w:r>
    </w:p>
    <w:p w:rsidR="00175CF5" w:rsidRDefault="004F1A35">
      <w:r>
        <w:br w:type="page"/>
      </w:r>
    </w:p>
    <w:p w:rsidR="00175CF5" w:rsidRDefault="004F1A35">
      <w:pPr>
        <w:pStyle w:val="Heading1"/>
      </w:pPr>
      <w:bookmarkStart w:id="4" w:name="_Toc234654674"/>
      <w:r>
        <w:lastRenderedPageBreak/>
        <w:t>Chapter 3: Problem Statement</w:t>
      </w:r>
      <w:bookmarkEnd w:id="4"/>
    </w:p>
    <w:p w:rsidR="00175CF5" w:rsidRDefault="004F1A35">
      <w:r>
        <w:t>Many institutions rely on manual assessment to estimate placement readin</w:t>
      </w:r>
      <w:r>
        <w:t>ess. The project aims to predict placement using measurable academic and skill indicators.</w:t>
      </w:r>
    </w:p>
    <w:p w:rsidR="00175CF5" w:rsidRDefault="004F1A35">
      <w:r>
        <w:t xml:space="preserve">Further Discussion: This section elaborates the design considerations, implementation details, observations, limitations, and practical significance of the proposed </w:t>
      </w:r>
      <w:r>
        <w:t>system. The IBM AutoAI platform automates preprocessing, feature engineering, algorithm selection, optimization, and model validation, enabling robust predictive analytics while reducing manual development effort. The implementation follows standard machin</w:t>
      </w:r>
      <w:r>
        <w:t>e learning practices including data validation, model comparison, deployment, and testing.</w:t>
      </w:r>
    </w:p>
    <w:p w:rsidR="00175CF5" w:rsidRDefault="004F1A35">
      <w:r>
        <w:t>Many institutions rely on manual assessment to estimate placement readiness. The project aims to predict placement using measurable academic and skill indicators.</w:t>
      </w:r>
    </w:p>
    <w:p w:rsidR="00175CF5" w:rsidRDefault="004F1A35">
      <w:r>
        <w:t>Fu</w:t>
      </w:r>
      <w:r>
        <w:t>rther Discussion: This section elaborates the design considerations, implementation details, observations, limitations, and practical significance of the proposed system. The IBM AutoAI platform automates preprocessing, feature engineering, algorithm selec</w:t>
      </w:r>
      <w:r>
        <w:t>tion, optimization, and model validation, enabling robust predictive analytics while reducing manual development effort. The implementation follows standard machine learning practices including data validation, model comparison, deployment, and testing.</w:t>
      </w:r>
    </w:p>
    <w:p w:rsidR="00175CF5" w:rsidRDefault="004F1A35">
      <w:r>
        <w:t>Ma</w:t>
      </w:r>
      <w:r>
        <w:t>ny institutions rely on manual assessment to estimate placement readiness. The project aims to predict placement using measurable academic and skill indicators.</w:t>
      </w:r>
    </w:p>
    <w:p w:rsidR="00175CF5" w:rsidRDefault="004F1A35">
      <w:r>
        <w:t xml:space="preserve">Further Discussion: This section elaborates the design considerations, implementation details, </w:t>
      </w:r>
      <w:r>
        <w:t>observations, limitations, and practical significance of the proposed system. The IBM AutoAI platform automates preprocessing, feature engineering, algorithm selection, optimization, and model validation, enabling robust predictive analytics while reducing</w:t>
      </w:r>
      <w:r>
        <w:t xml:space="preserve"> manual development effort. The implementation follows standard machine learning practices including data validation, model comparison, deployment, and testing.</w:t>
      </w:r>
    </w:p>
    <w:p w:rsidR="00175CF5" w:rsidRDefault="004F1A35">
      <w:r>
        <w:br w:type="page"/>
      </w:r>
    </w:p>
    <w:p w:rsidR="00175CF5" w:rsidRDefault="004F1A35">
      <w:pPr>
        <w:pStyle w:val="Heading1"/>
      </w:pPr>
      <w:bookmarkStart w:id="5" w:name="_Toc234654675"/>
      <w:r>
        <w:lastRenderedPageBreak/>
        <w:t>Chapter 4: Objectives</w:t>
      </w:r>
      <w:bookmarkEnd w:id="5"/>
    </w:p>
    <w:p w:rsidR="00175CF5" w:rsidRDefault="004F1A35">
      <w:r>
        <w:t>• Predict placement probability.</w:t>
      </w:r>
      <w:r>
        <w:br/>
        <w:t>• Compare multiple machine learning pi</w:t>
      </w:r>
      <w:r>
        <w:t>pelines.</w:t>
      </w:r>
      <w:r>
        <w:br/>
        <w:t>• Deploy the best model.</w:t>
      </w:r>
      <w:r>
        <w:br/>
        <w:t>• Test predictions through REST API.</w:t>
      </w:r>
      <w:r>
        <w:br/>
        <w:t>• Demonstrate an end-to-end AI workflow.</w:t>
      </w:r>
    </w:p>
    <w:p w:rsidR="00175CF5" w:rsidRDefault="004F1A35">
      <w:r>
        <w:t>Further Discussion: This section elaborates the design considerations, implementation details, observations, limitations, and practical signific</w:t>
      </w:r>
      <w:r>
        <w:t>ance of the proposed system. The IBM AutoAI platform automates preprocessing, feature engineering, algorithm selection, optimization, and model validation, enabling robust predictive analytics while reducing manual development effort. The implementation fo</w:t>
      </w:r>
      <w:r>
        <w:t>llows standard machine learning practices including data validation, model comparison, deployment, and testing.</w:t>
      </w:r>
    </w:p>
    <w:p w:rsidR="00175CF5" w:rsidRDefault="004F1A35">
      <w:r>
        <w:t>• Predict placement probability.</w:t>
      </w:r>
      <w:r>
        <w:br/>
        <w:t>• Compare multiple machine learning pipelines.</w:t>
      </w:r>
      <w:r>
        <w:br/>
        <w:t>• Deploy the best model.</w:t>
      </w:r>
      <w:r>
        <w:br/>
        <w:t>• Test predictions through REST API.</w:t>
      </w:r>
      <w:r>
        <w:br/>
        <w:t xml:space="preserve">• </w:t>
      </w:r>
      <w:r>
        <w:t>Demonstrate an end-to-end AI workflow.</w:t>
      </w:r>
    </w:p>
    <w:p w:rsidR="00175CF5" w:rsidRDefault="004F1A35">
      <w:r>
        <w:t>Further Discussion: This section elaborates the design considerations, implementation details, observations, limitations, and practical significance of the proposed system. The IBM AutoAI platform automates preprocess</w:t>
      </w:r>
      <w:r>
        <w:t>ing, feature engineering, algorithm selection, optimization, and model validation, enabling robust predictive analytics while reducing manual development effort. The implementation follows standard machine learning practices including data validation, mode</w:t>
      </w:r>
      <w:r>
        <w:t>l comparison, deployment, and testing.</w:t>
      </w:r>
    </w:p>
    <w:p w:rsidR="00175CF5" w:rsidRDefault="004F1A35">
      <w:r>
        <w:t>• Predict placement probability.</w:t>
      </w:r>
      <w:r>
        <w:br/>
        <w:t>• Compare multiple machine learning pipelines.</w:t>
      </w:r>
      <w:r>
        <w:br/>
        <w:t>• Deploy the best model.</w:t>
      </w:r>
      <w:r>
        <w:br/>
        <w:t>• Test predictions through REST API.</w:t>
      </w:r>
      <w:r>
        <w:br/>
        <w:t>• Demonstrate an end-to-end AI workflow.</w:t>
      </w:r>
    </w:p>
    <w:p w:rsidR="00175CF5" w:rsidRDefault="004F1A35">
      <w:r>
        <w:t>Further Discussion: This section e</w:t>
      </w:r>
      <w:r>
        <w:t>laborates the design considerations, implementation details, observations, limitations, and practical significance of the proposed system. The IBM AutoAI platform automates preprocessing, feature engineering, algorithm selection, optimization, and model va</w:t>
      </w:r>
      <w:r>
        <w:t>lidation, enabling robust predictive analytics while reducing manual development effort. The implementation follows standard machine learning practices including data validation, model comparison, deployment, and testing.</w:t>
      </w:r>
    </w:p>
    <w:p w:rsidR="00175CF5" w:rsidRDefault="004F1A35">
      <w:r>
        <w:br w:type="page"/>
      </w:r>
    </w:p>
    <w:p w:rsidR="00175CF5" w:rsidRDefault="004F1A35">
      <w:pPr>
        <w:pStyle w:val="Heading1"/>
      </w:pPr>
      <w:bookmarkStart w:id="6" w:name="_Toc234654676"/>
      <w:r>
        <w:lastRenderedPageBreak/>
        <w:t>Chapter 5: Existing System</w:t>
      </w:r>
      <w:bookmarkEnd w:id="6"/>
    </w:p>
    <w:p w:rsidR="00175CF5" w:rsidRDefault="004F1A35">
      <w:r>
        <w:t>Traditional approaches depend on manual analysis and subjective judgement. They are time-consuming and difficult to scale.</w:t>
      </w:r>
    </w:p>
    <w:p w:rsidR="00175CF5" w:rsidRDefault="004F1A35">
      <w:r>
        <w:t>Further Discussion: This section elaborates the design considerations, implementation details, observations, limitations, and practic</w:t>
      </w:r>
      <w:r>
        <w:t>al significance of the proposed system. The IBM AutoAI platform automates preprocessing, feature engineering, algorithm selection, optimization, and model validation, enabling robust predictive analytics while reducing manual development effort. The implem</w:t>
      </w:r>
      <w:r>
        <w:t>entation follows standard machine learning practices including data validation, model comparison, deployment, and testing.</w:t>
      </w:r>
    </w:p>
    <w:p w:rsidR="00175CF5" w:rsidRDefault="004F1A35">
      <w:r>
        <w:t>Traditional approaches depend on manual analysis and subjective judgement. They are time-consuming and difficult to scale.</w:t>
      </w:r>
    </w:p>
    <w:p w:rsidR="00175CF5" w:rsidRDefault="004F1A35">
      <w:r>
        <w:t>Further Di</w:t>
      </w:r>
      <w:r>
        <w:t>scussion: This section elaborates the design considerations, implementation details, observations, limitations, and practical significance of the proposed system. The IBM AutoAI platform automates preprocessing, feature engineering, algorithm selection, op</w:t>
      </w:r>
      <w:r>
        <w:t>timization, and model validation, enabling robust predictive analytics while reducing manual development effort. The implementation follows standard machine learning practices including data validation, model comparison, deployment, and testing.</w:t>
      </w:r>
    </w:p>
    <w:p w:rsidR="00175CF5" w:rsidRDefault="004F1A35">
      <w:r>
        <w:t>Traditiona</w:t>
      </w:r>
      <w:r>
        <w:t>l approaches depend on manual analysis and subjective judgement. They are time-consuming and difficult to scale.</w:t>
      </w:r>
    </w:p>
    <w:p w:rsidR="00175CF5" w:rsidRDefault="004F1A35">
      <w:r>
        <w:t>Further Discussion: This section elaborates the design considerations, implementation details, observations, limitations, and practical signifi</w:t>
      </w:r>
      <w:r>
        <w:t>cance of the proposed system. The IBM AutoAI platform automates preprocessing, feature engineering, algorithm selection, optimization, and model validation, enabling robust predictive analytics while reducing manual development effort. The implementation f</w:t>
      </w:r>
      <w:r>
        <w:t>ollows standard machine learning practices including data validation, model comparison, deployment, and testing.</w:t>
      </w:r>
    </w:p>
    <w:p w:rsidR="00175CF5" w:rsidRDefault="004F1A35">
      <w:r>
        <w:br w:type="page"/>
      </w:r>
    </w:p>
    <w:p w:rsidR="00175CF5" w:rsidRDefault="004F1A35">
      <w:pPr>
        <w:pStyle w:val="Heading1"/>
      </w:pPr>
      <w:bookmarkStart w:id="7" w:name="_Toc234654677"/>
      <w:r>
        <w:lastRenderedPageBreak/>
        <w:t>Chapter 6: Proposed System</w:t>
      </w:r>
      <w:bookmarkEnd w:id="7"/>
    </w:p>
    <w:p w:rsidR="00175CF5" w:rsidRDefault="004F1A35">
      <w:r>
        <w:t xml:space="preserve">The proposed system uses IBM watsonx.ai AutoAI to automatically preprocess data, engineer features, evaluate </w:t>
      </w:r>
      <w:r>
        <w:t>algorithms and deploy the best-performing model.</w:t>
      </w:r>
    </w:p>
    <w:p w:rsidR="00175CF5" w:rsidRDefault="004F1A35">
      <w:r>
        <w:t xml:space="preserve">Further Discussion: This section elaborates the design considerations, implementation details, observations, limitations, and practical significance of the proposed system. The IBM AutoAI platform automates </w:t>
      </w:r>
      <w:r>
        <w:t>preprocessing, feature engineering, algorithm selection, optimization, and model validation, enabling robust predictive analytics while reducing manual development effort. The implementation follows standard machine learning practices including data valida</w:t>
      </w:r>
      <w:r>
        <w:t>tion, model comparison, deployment, and testing.</w:t>
      </w:r>
    </w:p>
    <w:p w:rsidR="00175CF5" w:rsidRDefault="004F1A35">
      <w:r>
        <w:t>The proposed system uses IBM watsonx.ai AutoAI to automatically preprocess data, engineer features, evaluate algorithms and deploy the best-performing model.</w:t>
      </w:r>
    </w:p>
    <w:p w:rsidR="00175CF5" w:rsidRDefault="004F1A35">
      <w:r>
        <w:t>Further Discussion: This section elaborates the d</w:t>
      </w:r>
      <w:r>
        <w:t>esign considerations, implementation details, observations, limitations, and practical significance of the proposed system. The IBM AutoAI platform automates preprocessing, feature engineering, algorithm selection, optimization, and model validation, enabl</w:t>
      </w:r>
      <w:r>
        <w:t>ing robust predictive analytics while reducing manual development effort. The implementation follows standard machine learning practices including data validation, model comparison, deployment, and testing.</w:t>
      </w:r>
    </w:p>
    <w:p w:rsidR="00175CF5" w:rsidRDefault="004F1A35">
      <w:r>
        <w:t>The proposed system uses IBM watsonx.ai AutoAI to</w:t>
      </w:r>
      <w:r>
        <w:t xml:space="preserve"> automatically preprocess data, engineer features, evaluate algorithms and deploy the best-performing model.</w:t>
      </w:r>
    </w:p>
    <w:p w:rsidR="00175CF5" w:rsidRDefault="004F1A35">
      <w:r>
        <w:t>Further Discussion: This section elaborates the design considerations, implementation details, observations, limitations, and practical significanc</w:t>
      </w:r>
      <w:r>
        <w:t>e of the proposed system. The IBM AutoAI platform automates preprocessing, feature engineering, algorithm selection, optimization, and model validation, enabling robust predictive analytics while reducing manual development effort. The implementation follo</w:t>
      </w:r>
      <w:r>
        <w:t>ws standard machine learning practices including data validation, model comparison, deployment, and testing.</w:t>
      </w:r>
    </w:p>
    <w:p w:rsidR="00175CF5" w:rsidRDefault="004F1A35">
      <w:r>
        <w:br w:type="page"/>
      </w:r>
    </w:p>
    <w:p w:rsidR="00175CF5" w:rsidRDefault="004F1A35">
      <w:pPr>
        <w:pStyle w:val="Heading1"/>
      </w:pPr>
      <w:bookmarkStart w:id="8" w:name="_Toc234654678"/>
      <w:r>
        <w:lastRenderedPageBreak/>
        <w:t>Chapter 7: Dataset Description</w:t>
      </w:r>
      <w:bookmarkEnd w:id="8"/>
    </w:p>
    <w:p w:rsidR="00175CF5" w:rsidRDefault="004F1A35">
      <w:r>
        <w:t>The dataset contains attributes such as Attendance, Study Hours, CGPA, Projects, Internship, Certifications, Aptit</w:t>
      </w:r>
      <w:r>
        <w:t>ude Score, Communication Skills and Placement Status. These features collectively represent academic performance and employability.</w:t>
      </w:r>
    </w:p>
    <w:p w:rsidR="00175CF5" w:rsidRDefault="004F1A35">
      <w:r>
        <w:t>Further Discussion: This section elaborates the design considerations, implementation details, observations, limitations, an</w:t>
      </w:r>
      <w:r>
        <w:t>d practical significance of the proposed system. The IBM AutoAI platform automates preprocessing, feature engineering, algorithm selection, optimization, and model validation, enabling robust predictive analytics while reducing manual development effort. T</w:t>
      </w:r>
      <w:r>
        <w:t>he implementation follows standard machine learning practices including data validation, model comparison, deployment, and testing.</w:t>
      </w:r>
    </w:p>
    <w:p w:rsidR="00175CF5" w:rsidRDefault="004F1A35">
      <w:r>
        <w:t>The dataset contains attributes such as Attendance, Study Hours, CGPA, Projects, Internship, Certifications, Aptitude Score,</w:t>
      </w:r>
      <w:r>
        <w:t xml:space="preserve"> Communication Skills and Placement Status. These features collectively represent academic performance and employability.</w:t>
      </w:r>
    </w:p>
    <w:p w:rsidR="00175CF5" w:rsidRDefault="004F1A35">
      <w:r>
        <w:t>Further Discussion: This section elaborates the design considerations, implementation details, observations, limitations, and practica</w:t>
      </w:r>
      <w:r>
        <w:t>l significance of the proposed system. The IBM AutoAI platform automates preprocessing, feature engineering, algorithm selection, optimization, and model validation, enabling robust predictive analytics while reducing manual development effort. The impleme</w:t>
      </w:r>
      <w:r>
        <w:t>ntation follows standard machine learning practices including data validation, model comparison, deployment, and testing.</w:t>
      </w:r>
    </w:p>
    <w:p w:rsidR="00175CF5" w:rsidRDefault="004F1A35">
      <w:r>
        <w:t>The dataset contains attributes such as Attendance, Study Hours, CGPA, Projects, Internship, Certifications, Aptitude Score, Communica</w:t>
      </w:r>
      <w:r>
        <w:t>tion Skills and Placement Status. These features collectively represent academic performance and employability.</w:t>
      </w:r>
    </w:p>
    <w:p w:rsidR="00175CF5" w:rsidRDefault="004F1A35">
      <w:r>
        <w:t>Further Discussion: This section elaborates the design considerations, implementation details, observations, limitations, and practical signific</w:t>
      </w:r>
      <w:r>
        <w:t>ance of the proposed system. The IBM AutoAI platform automates preprocessing, feature engineering, algorithm selection, optimization, and model validation, enabling robust predictive analytics while reducing manual development effort. The implementation fo</w:t>
      </w:r>
      <w:r>
        <w:t>llows standard machine learning practices including data validation, model comparison, deployment, and testing.</w:t>
      </w:r>
    </w:p>
    <w:p w:rsidR="00175CF5" w:rsidRDefault="004F1A35">
      <w:r>
        <w:br w:type="page"/>
      </w:r>
    </w:p>
    <w:p w:rsidR="00175CF5" w:rsidRDefault="004F1A35">
      <w:pPr>
        <w:pStyle w:val="Heading1"/>
      </w:pPr>
      <w:bookmarkStart w:id="9" w:name="_Toc234654679"/>
      <w:r>
        <w:lastRenderedPageBreak/>
        <w:t>Chapter 8: Methodology</w:t>
      </w:r>
      <w:bookmarkEnd w:id="9"/>
    </w:p>
    <w:p w:rsidR="00175CF5" w:rsidRDefault="004F1A35">
      <w:r>
        <w:t>The workflow includes data collection, preprocessing, uploading the CSV to IBM Cloud, AutoAI experiment creation, pipel</w:t>
      </w:r>
      <w:r>
        <w:t>ine generation, model evaluation, deployment to a deployment space and API testing.</w:t>
      </w:r>
    </w:p>
    <w:p w:rsidR="00175CF5" w:rsidRDefault="004F1A35">
      <w:r>
        <w:t>Further Discussion: This section elaborates the design considerations, implementation details, observations, limitations, and practical significance of the proposed system.</w:t>
      </w:r>
      <w:r>
        <w:t xml:space="preserve"> The IBM AutoAI platform automates preprocessing, feature engineering, algorithm selection, optimization, and model validation, enabling robust predictive analytics while reducing manual development effort. The implementation follows standard machine learn</w:t>
      </w:r>
      <w:r>
        <w:t>ing practices including data validation, model comparison, deployment, and testing.</w:t>
      </w:r>
    </w:p>
    <w:p w:rsidR="00175CF5" w:rsidRDefault="004F1A35">
      <w:r>
        <w:t>The workflow includes data collection, preprocessing, uploading the CSV to IBM Cloud, AutoAI experiment creation, pipeline generation, model evaluation, deployment to a dep</w:t>
      </w:r>
      <w:r>
        <w:t>loyment space and API testing.</w:t>
      </w:r>
    </w:p>
    <w:p w:rsidR="00175CF5" w:rsidRDefault="004F1A35">
      <w:r>
        <w:t>Further Discussion: This section elaborates the design considerations, implementation details, observations, limitations, and practical significance of the proposed system. The IBM AutoAI platform automates preprocessing, fea</w:t>
      </w:r>
      <w:r>
        <w:t>ture engineering, algorithm selection, optimization, and model validation, enabling robust predictive analytics while reducing manual development effort. The implementation follows standard machine learning practices including data validation, model compar</w:t>
      </w:r>
      <w:r>
        <w:t>ison, deployment, and testing.</w:t>
      </w:r>
    </w:p>
    <w:p w:rsidR="00175CF5" w:rsidRDefault="004F1A35">
      <w:r>
        <w:t>The workflow includes data collection, preprocessing, uploading the CSV to IBM Cloud, AutoAI experiment creation, pipeline generation, model evaluation, deployment to a deployment space and API testing.</w:t>
      </w:r>
    </w:p>
    <w:p w:rsidR="00175CF5" w:rsidRDefault="004F1A35">
      <w:r>
        <w:t>Further Discussion: Th</w:t>
      </w:r>
      <w:r>
        <w:t xml:space="preserve">is section elaborates the design considerations, implementation details, observations, limitations, and practical significance of the proposed system. The IBM AutoAI platform automates preprocessing, feature engineering, algorithm selection, optimization, </w:t>
      </w:r>
      <w:r>
        <w:t>and model validation, enabling robust predictive analytics while reducing manual development effort. The implementation follows standard machine learning practices including data validation, model comparison, deployment, and testing.</w:t>
      </w:r>
    </w:p>
    <w:p w:rsidR="00175CF5" w:rsidRDefault="004F1A35">
      <w:r>
        <w:br w:type="page"/>
      </w:r>
    </w:p>
    <w:p w:rsidR="00175CF5" w:rsidRDefault="004F1A35">
      <w:pPr>
        <w:pStyle w:val="Heading1"/>
      </w:pPr>
      <w:bookmarkStart w:id="10" w:name="_Toc234654680"/>
      <w:r>
        <w:lastRenderedPageBreak/>
        <w:t>Chapter 9: IBM Cloud</w:t>
      </w:r>
      <w:r>
        <w:t xml:space="preserve"> Implementation</w:t>
      </w:r>
      <w:bookmarkEnd w:id="10"/>
    </w:p>
    <w:p w:rsidR="00175CF5" w:rsidRDefault="004F1A35">
      <w:r>
        <w:t>A project was created in IBM Cloud Pak for Data. The dataset was uploaded as an asset. An AutoAI experiment was configured with the Placement column as the prediction target. Multiple candidate pipelines were generated automatically.</w:t>
      </w:r>
    </w:p>
    <w:p w:rsidR="00175CF5" w:rsidRDefault="004F1A35">
      <w:r>
        <w:t>Furthe</w:t>
      </w:r>
      <w:r>
        <w:t>r Discussion: This section elaborates the design considerations, implementation details, observations, limitations, and practical significance of the proposed system. The IBM AutoAI platform automates preprocessing, feature engineering, algorithm selection</w:t>
      </w:r>
      <w:r>
        <w:t>, optimization, and model validation, enabling robust predictive analytics while reducing manual development effort. The implementation follows standard machine learning practices including data validation, model comparison, deployment, and testing.</w:t>
      </w:r>
    </w:p>
    <w:p w:rsidR="00175CF5" w:rsidRDefault="004F1A35">
      <w:r>
        <w:t>A proj</w:t>
      </w:r>
      <w:r>
        <w:t>ect was created in IBM Cloud Pak for Data. The dataset was uploaded as an asset. An AutoAI experiment was configured with the Placement column as the prediction target. Multiple candidate pipelines were generated automatically.</w:t>
      </w:r>
    </w:p>
    <w:p w:rsidR="00175CF5" w:rsidRDefault="004F1A35">
      <w:r>
        <w:t xml:space="preserve">Further Discussion: This </w:t>
      </w:r>
      <w:r>
        <w:t>section elaborates the design considerations, implementation details, observations, limitations, and practical significance of the proposed system. The IBM AutoAI platform automates preprocessing, feature engineering, algorithm selection, optimization, and</w:t>
      </w:r>
      <w:r>
        <w:t xml:space="preserve"> model validation, enabling robust predictive analytics while reducing manual development effort. The implementation follows standard machine learning practices including data validation, model comparison, deployment, and testing.</w:t>
      </w:r>
    </w:p>
    <w:p w:rsidR="00175CF5" w:rsidRDefault="004F1A35">
      <w:r>
        <w:t xml:space="preserve">A project was created in </w:t>
      </w:r>
      <w:r>
        <w:t>IBM Cloud Pak for Data. The dataset was uploaded as an asset. An AutoAI experiment was configured with the Placement column as the prediction target. Multiple candidate pipelines were generated automatically.</w:t>
      </w:r>
    </w:p>
    <w:p w:rsidR="00175CF5" w:rsidRDefault="004F1A35">
      <w:r>
        <w:t>Further Discussion: This section elaborates the</w:t>
      </w:r>
      <w:r>
        <w:t xml:space="preserve"> design considerations, implementation details, observations, limitations, and practical significance of the proposed system. The IBM AutoAI platform automates preprocessing, feature engineering, algorithm selection, optimization, and model validation, ena</w:t>
      </w:r>
      <w:r>
        <w:t>bling robust predictive analytics while reducing manual development effort. The implementation follows standard machine learning practices including data validation, model comparison, deployment, and testing.</w:t>
      </w:r>
    </w:p>
    <w:p w:rsidR="00175CF5" w:rsidRDefault="004F1A35">
      <w:r>
        <w:br w:type="page"/>
      </w:r>
    </w:p>
    <w:p w:rsidR="00175CF5" w:rsidRDefault="004F1A35">
      <w:pPr>
        <w:pStyle w:val="Heading1"/>
      </w:pPr>
      <w:bookmarkStart w:id="11" w:name="_Toc234654681"/>
      <w:r>
        <w:lastRenderedPageBreak/>
        <w:t>Chapter 10: Model Building</w:t>
      </w:r>
      <w:bookmarkEnd w:id="11"/>
    </w:p>
    <w:p w:rsidR="00175CF5" w:rsidRDefault="004F1A35">
      <w:r>
        <w:t>AutoAI evaluated s</w:t>
      </w:r>
      <w:r>
        <w:t>everal ensemble and tree-based algorithms. Hyperparameter optimization and feature engineering were applied automatically to improve predictive performance.</w:t>
      </w:r>
    </w:p>
    <w:p w:rsidR="00175CF5" w:rsidRDefault="004F1A35">
      <w:r>
        <w:t>Further Discussion: This section elaborates the design considerations, implementation details, obse</w:t>
      </w:r>
      <w:r>
        <w:t>rvations, limitations, and practical significance of the proposed system. The IBM AutoAI platform automates preprocessing, feature engineering, algorithm selection, optimization, and model validation, enabling robust predictive analytics while reducing man</w:t>
      </w:r>
      <w:r>
        <w:t>ual development effort. The implementation follows standard machine learning practices including data validation, model comparison, deployment, and testing.</w:t>
      </w:r>
    </w:p>
    <w:p w:rsidR="00175CF5" w:rsidRDefault="004F1A35">
      <w:r>
        <w:t>AutoAI evaluated several ensemble and tree-based algorithms. Hyperparameter optimization and featur</w:t>
      </w:r>
      <w:r>
        <w:t>e engineering were applied automatically to improve predictive performance.</w:t>
      </w:r>
    </w:p>
    <w:p w:rsidR="00175CF5" w:rsidRDefault="004F1A35">
      <w:r>
        <w:t>Further Discussion: This section elaborates the design considerations, implementation details, observations, limitations, and practical significance of the proposed system. The IBM</w:t>
      </w:r>
      <w:r>
        <w:t xml:space="preserve"> AutoAI platform automates preprocessing, feature engineering, algorithm selection, optimization, and model validation, enabling robust predictive analytics while reducing manual development effort. The implementation follows standard machine learning prac</w:t>
      </w:r>
      <w:r>
        <w:t>tices including data validation, model comparison, deployment, and testing.</w:t>
      </w:r>
    </w:p>
    <w:p w:rsidR="00175CF5" w:rsidRDefault="004F1A35">
      <w:r>
        <w:t>AutoAI evaluated several ensemble and tree-based algorithms. Hyperparameter optimization and feature engineering were applied automatically to improve predictive performance.</w:t>
      </w:r>
    </w:p>
    <w:p w:rsidR="00175CF5" w:rsidRDefault="004F1A35">
      <w:r>
        <w:t>Furth</w:t>
      </w:r>
      <w:r>
        <w:t>er Discussion: This section elaborates the design considerations, implementation details, observations, limitations, and practical significance of the proposed system. The IBM AutoAI platform automates preprocessing, feature engineering, algorithm selectio</w:t>
      </w:r>
      <w:r>
        <w:t>n, optimization, and model validation, enabling robust predictive analytics while reducing manual development effort. The implementation follows standard machine learning practices including data validation, model comparison, deployment, and testing.</w:t>
      </w:r>
    </w:p>
    <w:p w:rsidR="00175CF5" w:rsidRDefault="004F1A35">
      <w:r>
        <w:br w:type="page"/>
      </w:r>
    </w:p>
    <w:p w:rsidR="00175CF5" w:rsidRDefault="004F1A35">
      <w:pPr>
        <w:pStyle w:val="Heading1"/>
      </w:pPr>
      <w:bookmarkStart w:id="12" w:name="_Toc234654682"/>
      <w:r>
        <w:lastRenderedPageBreak/>
        <w:t>Cha</w:t>
      </w:r>
      <w:r>
        <w:t>pter 11: Pipeline Comparison</w:t>
      </w:r>
      <w:bookmarkEnd w:id="12"/>
    </w:p>
    <w:p w:rsidR="00175CF5" w:rsidRDefault="004F1A35">
      <w:r>
        <w:t>The generated pipelines were ranked according to optimized accuracy. The best-performing pipeline achieved approximately 97% cross-validation accuracy, demonstrating strong predictive capability.</w:t>
      </w:r>
    </w:p>
    <w:p w:rsidR="00175CF5" w:rsidRDefault="004F1A35">
      <w:r>
        <w:t xml:space="preserve">Further Discussion: This </w:t>
      </w:r>
      <w:r>
        <w:t>section elaborates the design considerations, implementation details, observations, limitations, and practical significance of the proposed system. The IBM AutoAI platform automates preprocessing, feature engineering, algorithm selection, optimization, and</w:t>
      </w:r>
      <w:r>
        <w:t xml:space="preserve"> model validation, enabling robust predictive analytics while reducing manual development effort. The implementation follows standard machine learning practices including data validation, model comparison, deployment, and testing.</w:t>
      </w:r>
    </w:p>
    <w:p w:rsidR="00175CF5" w:rsidRDefault="004F1A35">
      <w:r>
        <w:t>The generated pipelines w</w:t>
      </w:r>
      <w:r>
        <w:t>ere ranked according to optimized accuracy. The best-performing pipeline achieved approximately 97% cross-validation accuracy, demonstrating strong predictive capability.</w:t>
      </w:r>
    </w:p>
    <w:p w:rsidR="00175CF5" w:rsidRDefault="004F1A35">
      <w:r>
        <w:t>Further Discussion: This section elaborates the design considerations, implementation</w:t>
      </w:r>
      <w:r>
        <w:t xml:space="preserve"> details, observations, limitations, and practical significance of the proposed system. The IBM AutoAI platform automates preprocessing, feature engineering, algorithm selection, optimization, and model validation, enabling robust predictive analytics whil</w:t>
      </w:r>
      <w:r>
        <w:t>e reducing manual development effort. The implementation follows standard machine learning practices including data validation, model comparison, deployment, and testing.</w:t>
      </w:r>
    </w:p>
    <w:p w:rsidR="00175CF5" w:rsidRDefault="004F1A35">
      <w:r>
        <w:t>The generated pipelines were ranked according to optimized accuracy. The best-perform</w:t>
      </w:r>
      <w:r>
        <w:t>ing pipeline achieved approximately 97% cross-validation accuracy, demonstrating strong predictive capability.</w:t>
      </w:r>
    </w:p>
    <w:p w:rsidR="00175CF5" w:rsidRDefault="004F1A35">
      <w:r>
        <w:t>Further Discussion: This section elaborates the design considerations, implementation details, observations, limitations, and practical significa</w:t>
      </w:r>
      <w:r>
        <w:t>nce of the proposed system. The IBM AutoAI platform automates preprocessing, feature engineering, algorithm selection, optimization, and model validation, enabling robust predictive analytics while reducing manual development effort. The implementation fol</w:t>
      </w:r>
      <w:r>
        <w:t>lows standard machine learning practices including data validation, model comparison, deployment, and testing.</w:t>
      </w:r>
    </w:p>
    <w:p w:rsidR="00175CF5" w:rsidRDefault="004F1A35">
      <w:r>
        <w:br w:type="page"/>
      </w:r>
    </w:p>
    <w:p w:rsidR="00175CF5" w:rsidRDefault="004F1A35">
      <w:pPr>
        <w:pStyle w:val="Heading1"/>
      </w:pPr>
      <w:bookmarkStart w:id="13" w:name="_Toc234654683"/>
      <w:r>
        <w:lastRenderedPageBreak/>
        <w:t>Chapter 12: Model Evaluation</w:t>
      </w:r>
      <w:bookmarkEnd w:id="13"/>
    </w:p>
    <w:p w:rsidR="00175CF5" w:rsidRDefault="004F1A35">
      <w:r>
        <w:t>Evaluation metrics included accuracy, ROC curve, confusion matrix and precision-recall analysis. The selected mode</w:t>
      </w:r>
      <w:r>
        <w:t>l showed high classification performance and good generalization.</w:t>
      </w:r>
    </w:p>
    <w:p w:rsidR="00175CF5" w:rsidRDefault="004F1A35">
      <w:r>
        <w:t>Further Discussion: This section elaborates the design considerations, implementation details, observations, limitations, and practical significance of the proposed system. The IBM AutoAI pl</w:t>
      </w:r>
      <w:r>
        <w:t>atform automates preprocessing, feature engineering, algorithm selection, optimization, and model validation, enabling robust predictive analytics while reducing manual development effort. The implementation follows standard machine learning practices incl</w:t>
      </w:r>
      <w:r>
        <w:t>uding data validation, model comparison, deployment, and testing.</w:t>
      </w:r>
    </w:p>
    <w:p w:rsidR="00175CF5" w:rsidRDefault="004F1A35">
      <w:r>
        <w:t>Evaluation metrics included accuracy, ROC curve, confusion matrix and precision-recall analysis. The selected model showed high classification performance and good generalization.</w:t>
      </w:r>
    </w:p>
    <w:p w:rsidR="00175CF5" w:rsidRDefault="004F1A35">
      <w:r>
        <w:t>Further Di</w:t>
      </w:r>
      <w:r>
        <w:t>scussion: This section elaborates the design considerations, implementation details, observations, limitations, and practical significance of the proposed system. The IBM AutoAI platform automates preprocessing, feature engineering, algorithm selection, op</w:t>
      </w:r>
      <w:r>
        <w:t>timization, and model validation, enabling robust predictive analytics while reducing manual development effort. The implementation follows standard machine learning practices including data validation, model comparison, deployment, and testing.</w:t>
      </w:r>
    </w:p>
    <w:p w:rsidR="00175CF5" w:rsidRDefault="004F1A35">
      <w:r>
        <w:t>Evaluation</w:t>
      </w:r>
      <w:r>
        <w:t xml:space="preserve"> metrics included accuracy, ROC curve, confusion matrix and precision-recall analysis. The selected model showed high classification performance and good generalization.</w:t>
      </w:r>
    </w:p>
    <w:p w:rsidR="00175CF5" w:rsidRDefault="004F1A35">
      <w:r>
        <w:t xml:space="preserve">Further Discussion: This section elaborates the design considerations, implementation </w:t>
      </w:r>
      <w:r>
        <w:t>details, observations, limitations, and practical significance of the proposed system. The IBM AutoAI platform automates preprocessing, feature engineering, algorithm selection, optimization, and model validation, enabling robust predictive analytics while</w:t>
      </w:r>
      <w:r>
        <w:t xml:space="preserve"> reducing manual development effort. The implementation follows standard machine learning practices including data validation, model comparison, deployment, and testing.</w:t>
      </w:r>
    </w:p>
    <w:p w:rsidR="00175CF5" w:rsidRDefault="004F1A35">
      <w:r>
        <w:br w:type="page"/>
      </w:r>
    </w:p>
    <w:p w:rsidR="00175CF5" w:rsidRDefault="004F1A35">
      <w:pPr>
        <w:pStyle w:val="Heading1"/>
      </w:pPr>
      <w:bookmarkStart w:id="14" w:name="_Toc234654684"/>
      <w:r>
        <w:lastRenderedPageBreak/>
        <w:t>Chapter 13: Deployment</w:t>
      </w:r>
      <w:bookmarkEnd w:id="14"/>
    </w:p>
    <w:p w:rsidR="00175CF5" w:rsidRDefault="004F1A35">
      <w:r>
        <w:t xml:space="preserve">The best model was saved to a deployment space and deployed </w:t>
      </w:r>
      <w:r>
        <w:t>as an online REST API, allowing predictions to be made using structured JSON requests.</w:t>
      </w:r>
    </w:p>
    <w:p w:rsidR="00175CF5" w:rsidRDefault="004F1A35">
      <w:r>
        <w:t>Further Discussion: This section elaborates the design considerations, implementation details, observations, limitations, and practical significance of the proposed syst</w:t>
      </w:r>
      <w:r>
        <w:t>em. The IBM AutoAI platform automates preprocessing, feature engineering, algorithm selection, optimization, and model validation, enabling robust predictive analytics while reducing manual development effort. The implementation follows standard machine le</w:t>
      </w:r>
      <w:r>
        <w:t>arning practices including data validation, model comparison, deployment, and testing.</w:t>
      </w:r>
    </w:p>
    <w:p w:rsidR="00175CF5" w:rsidRDefault="004F1A35">
      <w:r>
        <w:t>The best model was saved to a deployment space and deployed as an online REST API, allowing predictions to be made using structured JSON requests.</w:t>
      </w:r>
    </w:p>
    <w:p w:rsidR="00175CF5" w:rsidRDefault="004F1A35">
      <w:r>
        <w:t>Further Discussion: Th</w:t>
      </w:r>
      <w:r>
        <w:t xml:space="preserve">is section elaborates the design considerations, implementation details, observations, limitations, and practical significance of the proposed system. The IBM AutoAI platform automates preprocessing, feature engineering, algorithm selection, optimization, </w:t>
      </w:r>
      <w:r>
        <w:t>and model validation, enabling robust predictive analytics while reducing manual development effort. The implementation follows standard machine learning practices including data validation, model comparison, deployment, and testing.</w:t>
      </w:r>
    </w:p>
    <w:p w:rsidR="00175CF5" w:rsidRDefault="004F1A35">
      <w:r>
        <w:t>The best model was sav</w:t>
      </w:r>
      <w:r>
        <w:t>ed to a deployment space and deployed as an online REST API, allowing predictions to be made using structured JSON requests.</w:t>
      </w:r>
    </w:p>
    <w:p w:rsidR="00175CF5" w:rsidRDefault="004F1A35">
      <w:r>
        <w:t>Further Discussion: This section elaborates the design considerations, implementation details, observations, limitations, and pract</w:t>
      </w:r>
      <w:r>
        <w:t>ical significance of the proposed system. The IBM AutoAI platform automates preprocessing, feature engineering, algorithm selection, optimization, and model validation, enabling robust predictive analytics while reducing manual development effort. The impl</w:t>
      </w:r>
      <w:r>
        <w:t>ementation follows standard machine learning practices including data validation, model comparison, deployment, and testing.</w:t>
      </w:r>
    </w:p>
    <w:p w:rsidR="00175CF5" w:rsidRDefault="004F1A35">
      <w:r>
        <w:br w:type="page"/>
      </w:r>
    </w:p>
    <w:p w:rsidR="00175CF5" w:rsidRDefault="004F1A35">
      <w:pPr>
        <w:pStyle w:val="Heading1"/>
      </w:pPr>
      <w:bookmarkStart w:id="15" w:name="_Toc234654685"/>
      <w:r>
        <w:lastRenderedPageBreak/>
        <w:t>Chapter 14: API Testing</w:t>
      </w:r>
      <w:bookmarkEnd w:id="15"/>
    </w:p>
    <w:p w:rsidR="00175CF5" w:rsidRDefault="004F1A35">
      <w:r>
        <w:t xml:space="preserve">The deployed endpoint was tested using IBM's built-in testing interface. The prediction output indicated </w:t>
      </w:r>
      <w:r>
        <w:t>the placement result together with model confidence.</w:t>
      </w:r>
    </w:p>
    <w:p w:rsidR="00175CF5" w:rsidRDefault="004F1A35">
      <w:r>
        <w:t>Further Discussion: This section elaborates the design considerations, implementation details, observations, limitations, and practical significance of the proposed system. The IBM AutoAI platform automa</w:t>
      </w:r>
      <w:r>
        <w:t>tes preprocessing, feature engineering, algorithm selection, optimization, and model validation, enabling robust predictive analytics while reducing manual development effort. The implementation follows standard machine learning practices including data va</w:t>
      </w:r>
      <w:r>
        <w:t>lidation, model comparison, deployment, and testing.</w:t>
      </w:r>
    </w:p>
    <w:p w:rsidR="00175CF5" w:rsidRDefault="004F1A35">
      <w:r>
        <w:t>The deployed endpoint was tested using IBM's built-in testing interface. The prediction output indicated the placement result together with model confidence.</w:t>
      </w:r>
    </w:p>
    <w:p w:rsidR="00175CF5" w:rsidRDefault="004F1A35">
      <w:r>
        <w:t>Further Discussion: This section elaborates t</w:t>
      </w:r>
      <w:r>
        <w:t>he design considerations, implementation details, observations, limitations, and practical significance of the proposed system. The IBM AutoAI platform automates preprocessing, feature engineering, algorithm selection, optimization, and model validation, e</w:t>
      </w:r>
      <w:r>
        <w:t>nabling robust predictive analytics while reducing manual development effort. The implementation follows standard machine learning practices including data validation, model comparison, deployment, and testing.</w:t>
      </w:r>
    </w:p>
    <w:p w:rsidR="00175CF5" w:rsidRDefault="004F1A35">
      <w:r>
        <w:t xml:space="preserve">The deployed endpoint was tested using IBM's </w:t>
      </w:r>
      <w:r>
        <w:t>built-in testing interface. The prediction output indicated the placement result together with model confidence.</w:t>
      </w:r>
    </w:p>
    <w:p w:rsidR="00175CF5" w:rsidRDefault="004F1A35">
      <w:r>
        <w:t>Further Discussion: This section elaborates the design considerations, implementation details, observations, limitations, and practical signifi</w:t>
      </w:r>
      <w:r>
        <w:t>cance of the proposed system. The IBM AutoAI platform automates preprocessing, feature engineering, algorithm selection, optimization, and model validation, enabling robust predictive analytics while reducing manual development effort. The implementation f</w:t>
      </w:r>
      <w:r>
        <w:t>ollows standard machine learning practices including data validation, model comparison, deployment, and testing.</w:t>
      </w:r>
    </w:p>
    <w:p w:rsidR="00175CF5" w:rsidRDefault="004F1A35">
      <w:r>
        <w:br w:type="page"/>
      </w:r>
    </w:p>
    <w:p w:rsidR="00175CF5" w:rsidRDefault="004F1A35">
      <w:pPr>
        <w:pStyle w:val="Heading1"/>
      </w:pPr>
      <w:bookmarkStart w:id="16" w:name="_Toc234654686"/>
      <w:r>
        <w:lastRenderedPageBreak/>
        <w:t>Chapter 15: Results and Discussion</w:t>
      </w:r>
      <w:bookmarkEnd w:id="16"/>
    </w:p>
    <w:p w:rsidR="00175CF5" w:rsidRDefault="004F1A35">
      <w:r>
        <w:t>The developed solution successfully predicts student placement based on academic and skill parameters. Aut</w:t>
      </w:r>
      <w:r>
        <w:t>omated model generation significantly reduced development time while maintaining high accuracy.</w:t>
      </w:r>
    </w:p>
    <w:p w:rsidR="00175CF5" w:rsidRDefault="004F1A35">
      <w:r>
        <w:t>Further Discussion: This section elaborates the design considerations, implementation details, observations, limitations, and practical significance of the prop</w:t>
      </w:r>
      <w:r>
        <w:t>osed system. The IBM AutoAI platform automates preprocessing, feature engineering, algorithm selection, optimization, and model validation, enabling robust predictive analytics while reducing manual development effort. The implementation follows standard m</w:t>
      </w:r>
      <w:r>
        <w:t>achine learning practices including data validation, model comparison, deployment, and testing.</w:t>
      </w:r>
    </w:p>
    <w:p w:rsidR="00175CF5" w:rsidRDefault="004F1A35">
      <w:r>
        <w:t>The developed solution successfully predicts student placement based on academic and skill parameters. Automated model generation significantly reduced developm</w:t>
      </w:r>
      <w:r>
        <w:t>ent time while maintaining high accuracy.</w:t>
      </w:r>
    </w:p>
    <w:p w:rsidR="00175CF5" w:rsidRDefault="004F1A35">
      <w:r>
        <w:t>Further Discussion: This section elaborates the design considerations, implementation details, observations, limitations, and practical significance of the proposed system. The IBM AutoAI platform automates preproc</w:t>
      </w:r>
      <w:r>
        <w:t>essing, feature engineering, algorithm selection, optimization, and model validation, enabling robust predictive analytics while reducing manual development effort. The implementation follows standard machine learning practices including data validation, m</w:t>
      </w:r>
      <w:r>
        <w:t>odel comparison, deployment, and testing.</w:t>
      </w:r>
    </w:p>
    <w:p w:rsidR="00175CF5" w:rsidRDefault="004F1A35">
      <w:r>
        <w:t>The developed solution successfully predicts student placement based on academic and skill parameters. Automated model generation significantly reduced development time while maintaining high accuracy.</w:t>
      </w:r>
    </w:p>
    <w:p w:rsidR="00175CF5" w:rsidRDefault="004F1A35">
      <w:r>
        <w:t>Further Disc</w:t>
      </w:r>
      <w:r>
        <w:t>ussion: This section elaborates the design considerations, implementation details, observations, limitations, and practical significance of the proposed system. The IBM AutoAI platform automates preprocessing, feature engineering, algorithm selection, opti</w:t>
      </w:r>
      <w:r>
        <w:t>mization, and model validation, enabling robust predictive analytics while reducing manual development effort. The implementation follows standard machine learning practices including data validation, model comparison, deployment, and testing.</w:t>
      </w:r>
    </w:p>
    <w:p w:rsidR="00175CF5" w:rsidRDefault="004F1A35">
      <w:r>
        <w:br w:type="page"/>
      </w:r>
    </w:p>
    <w:p w:rsidR="00175CF5" w:rsidRDefault="004F1A35">
      <w:pPr>
        <w:pStyle w:val="Heading1"/>
      </w:pPr>
      <w:bookmarkStart w:id="17" w:name="_Toc234654687"/>
      <w:r>
        <w:lastRenderedPageBreak/>
        <w:t>Chapter 16</w:t>
      </w:r>
      <w:r>
        <w:t>: Advantages</w:t>
      </w:r>
      <w:bookmarkEnd w:id="17"/>
    </w:p>
    <w:p w:rsidR="00175CF5" w:rsidRDefault="004F1A35">
      <w:r>
        <w:t>High prediction accuracy, automated workflow, cloud deployment, scalability, reduced manual effort, and easy API integration.</w:t>
      </w:r>
    </w:p>
    <w:p w:rsidR="00175CF5" w:rsidRDefault="004F1A35">
      <w:r>
        <w:t>Further Discussion: This section elaborates the design considerations, implementation details, observations, limitati</w:t>
      </w:r>
      <w:r>
        <w:t>ons, and practical significance of the proposed system. The IBM AutoAI platform automates preprocessing, feature engineering, algorithm selection, optimization, and model validation, enabling robust predictive analytics while reducing manual development ef</w:t>
      </w:r>
      <w:r>
        <w:t>fort. The implementation follows standard machine learning practices including data validation, model comparison, deployment, and testing.</w:t>
      </w:r>
    </w:p>
    <w:p w:rsidR="00175CF5" w:rsidRDefault="004F1A35">
      <w:r>
        <w:t>High prediction accuracy, automated workflow, cloud deployment, scalability, reduced manual effort, and easy API inte</w:t>
      </w:r>
      <w:r>
        <w:t>gration.</w:t>
      </w:r>
    </w:p>
    <w:p w:rsidR="00175CF5" w:rsidRDefault="004F1A35">
      <w:r>
        <w:t>Further Discussion: This section elaborates the design considerations, implementation details, observations, limitations, and practical significance of the proposed system. The IBM AutoAI platform automates preprocessing, feature engineering, algo</w:t>
      </w:r>
      <w:r>
        <w:t xml:space="preserve">rithm selection, optimization, and model validation, enabling robust predictive analytics while reducing manual development effort. The implementation follows standard machine learning practices including data validation, model comparison, deployment, and </w:t>
      </w:r>
      <w:r>
        <w:t>testing.</w:t>
      </w:r>
    </w:p>
    <w:p w:rsidR="00175CF5" w:rsidRDefault="004F1A35">
      <w:r>
        <w:t>High prediction accuracy, automated workflow, cloud deployment, scalability, reduced manual effort, and easy API integration.</w:t>
      </w:r>
    </w:p>
    <w:p w:rsidR="00175CF5" w:rsidRDefault="004F1A35">
      <w:r>
        <w:t>Further Discussion: This section elaborates the design considerations, implementation details, observations, limitations,</w:t>
      </w:r>
      <w:r>
        <w:t xml:space="preserve"> and practical significance of the proposed system. The IBM AutoAI platform automates preprocessing, feature engineering, algorithm selection, optimization, and model validation, enabling robust predictive analytics while reducing manual development effort</w:t>
      </w:r>
      <w:r>
        <w:t>. The implementation follows standard machine learning practices including data validation, model comparison, deployment, and testing.</w:t>
      </w:r>
    </w:p>
    <w:p w:rsidR="00175CF5" w:rsidRDefault="004F1A35">
      <w:r>
        <w:br w:type="page"/>
      </w:r>
    </w:p>
    <w:p w:rsidR="00175CF5" w:rsidRDefault="004F1A35">
      <w:pPr>
        <w:pStyle w:val="Heading1"/>
      </w:pPr>
      <w:bookmarkStart w:id="18" w:name="_Toc234654688"/>
      <w:r>
        <w:lastRenderedPageBreak/>
        <w:t>Chapter 17: Applications</w:t>
      </w:r>
      <w:bookmarkEnd w:id="18"/>
    </w:p>
    <w:p w:rsidR="00175CF5" w:rsidRDefault="004F1A35">
      <w:r>
        <w:t>Educational institutions, placement cells, career counselling platforms, student analytics das</w:t>
      </w:r>
      <w:r>
        <w:t>hboards and academic planning systems.</w:t>
      </w:r>
    </w:p>
    <w:p w:rsidR="00175CF5" w:rsidRDefault="004F1A35">
      <w:r>
        <w:t>Further Discussion: This section elaborates the design considerations, implementation details, observations, limitations, and practical significance of the proposed system. The IBM AutoAI platform automates preprocess</w:t>
      </w:r>
      <w:r>
        <w:t>ing, feature engineering, algorithm selection, optimization, and model validation, enabling robust predictive analytics while reducing manual development effort. The implementation follows standard machine learning practices including data validation, mode</w:t>
      </w:r>
      <w:r>
        <w:t>l comparison, deployment, and testing.</w:t>
      </w:r>
    </w:p>
    <w:p w:rsidR="00175CF5" w:rsidRDefault="004F1A35">
      <w:r>
        <w:t>Educational institutions, placement cells, career counselling platforms, student analytics dashboards and academic planning systems.</w:t>
      </w:r>
    </w:p>
    <w:p w:rsidR="00175CF5" w:rsidRDefault="004F1A35">
      <w:r>
        <w:t xml:space="preserve">Further Discussion: This section elaborates the design considerations, </w:t>
      </w:r>
      <w:r>
        <w:t xml:space="preserve">implementation details, observations, limitations, and practical significance of the proposed system. The IBM AutoAI platform automates preprocessing, feature engineering, algorithm selection, optimization, and model validation, enabling robust predictive </w:t>
      </w:r>
      <w:r>
        <w:t>analytics while reducing manual development effort. The implementation follows standard machine learning practices including data validation, model comparison, deployment, and testing.</w:t>
      </w:r>
    </w:p>
    <w:p w:rsidR="00175CF5" w:rsidRDefault="004F1A35">
      <w:r>
        <w:t>Educational institutions, placement cells, career counselling platforms</w:t>
      </w:r>
      <w:r>
        <w:t>, student analytics dashboards and academic planning systems.</w:t>
      </w:r>
    </w:p>
    <w:p w:rsidR="00175CF5" w:rsidRDefault="004F1A35">
      <w:r>
        <w:t>Further Discussion: This section elaborates the design considerations, implementation details, observations, limitations, and practical significance of the proposed system. The IBM AutoAI platfo</w:t>
      </w:r>
      <w:r>
        <w:t>rm automates preprocessing, feature engineering, algorithm selection, optimization, and model validation, enabling robust predictive analytics while reducing manual development effort. The implementation follows standard machine learning practices includin</w:t>
      </w:r>
      <w:r>
        <w:t>g data validation, model comparison, deployment, and testing.</w:t>
      </w:r>
    </w:p>
    <w:p w:rsidR="00175CF5" w:rsidRDefault="004F1A35">
      <w:r>
        <w:br w:type="page"/>
      </w:r>
    </w:p>
    <w:p w:rsidR="00175CF5" w:rsidRDefault="004F1A35">
      <w:pPr>
        <w:pStyle w:val="Heading1"/>
      </w:pPr>
      <w:bookmarkStart w:id="19" w:name="_Toc234654689"/>
      <w:r>
        <w:lastRenderedPageBreak/>
        <w:t>Chapter 18: Future Scope</w:t>
      </w:r>
      <w:bookmarkEnd w:id="19"/>
    </w:p>
    <w:p w:rsidR="00175CF5" w:rsidRDefault="004F1A35">
      <w:r>
        <w:t>Future work may include larger datasets, deep learning models, explainable AI, real-time dashboards and integration with institutional ERP systems.</w:t>
      </w:r>
    </w:p>
    <w:p w:rsidR="00175CF5" w:rsidRDefault="004F1A35">
      <w:r>
        <w:t>Further Discussion:</w:t>
      </w:r>
      <w:r>
        <w:t xml:space="preserve"> This section elaborates the design considerations, implementation details, observations, limitations, and practical significance of the proposed system. The IBM AutoAI platform automates preprocessing, feature engineering, algorithm selection, optimizatio</w:t>
      </w:r>
      <w:r>
        <w:t>n, and model validation, enabling robust predictive analytics while reducing manual development effort. The implementation follows standard machine learning practices including data validation, model comparison, deployment, and testing.</w:t>
      </w:r>
    </w:p>
    <w:p w:rsidR="00175CF5" w:rsidRDefault="004F1A35">
      <w:r>
        <w:t>Future work may inc</w:t>
      </w:r>
      <w:r>
        <w:t>lude larger datasets, deep learning models, explainable AI, real-time dashboards and integration with institutional ERP systems.</w:t>
      </w:r>
    </w:p>
    <w:p w:rsidR="00175CF5" w:rsidRDefault="004F1A35">
      <w:r>
        <w:t>Further Discussion: This section elaborates the design considerations, implementation details, observations, limitations, and p</w:t>
      </w:r>
      <w:r>
        <w:t xml:space="preserve">ractical significance of the proposed system. The IBM AutoAI platform automates preprocessing, feature engineering, algorithm selection, optimization, and model validation, enabling robust predictive analytics while reducing manual development effort. The </w:t>
      </w:r>
      <w:r>
        <w:t>implementation follows standard machine learning practices including data validation, model comparison, deployment, and testing.</w:t>
      </w:r>
    </w:p>
    <w:p w:rsidR="00175CF5" w:rsidRDefault="004F1A35">
      <w:r>
        <w:t>Future work may include larger datasets, deep learning models, explainable AI, real-time dashboards and integration with instit</w:t>
      </w:r>
      <w:r>
        <w:t>utional ERP systems.</w:t>
      </w:r>
    </w:p>
    <w:p w:rsidR="00175CF5" w:rsidRDefault="004F1A35">
      <w:r>
        <w:t>Further Discussion: This section elaborates the design considerations, implementation details, observations, limitations, and practical significance of the proposed system. The IBM AutoAI platform automates preprocessing, feature engin</w:t>
      </w:r>
      <w:r>
        <w:t>eering, algorithm selection, optimization, and model validation, enabling robust predictive analytics while reducing manual development effort. The implementation follows standard machine learning practices including data validation, model comparison, depl</w:t>
      </w:r>
      <w:r>
        <w:t>oyment, and testing.</w:t>
      </w:r>
    </w:p>
    <w:p w:rsidR="00175CF5" w:rsidRDefault="004F1A35">
      <w:r>
        <w:br w:type="page"/>
      </w:r>
    </w:p>
    <w:p w:rsidR="00175CF5" w:rsidRDefault="004F1A35">
      <w:pPr>
        <w:pStyle w:val="Heading1"/>
      </w:pPr>
      <w:bookmarkStart w:id="20" w:name="_Toc234654690"/>
      <w:r>
        <w:lastRenderedPageBreak/>
        <w:t>Conclusion</w:t>
      </w:r>
      <w:bookmarkEnd w:id="20"/>
    </w:p>
    <w:p w:rsidR="00175CF5" w:rsidRDefault="004F1A35">
      <w:r>
        <w:t>IBM watsonx.ai AutoAI provides an efficient environment for building, evaluating and deploying machine learning models. The project demonstrates an end-to-end AI solution suitable for educational analytics and placement pr</w:t>
      </w:r>
      <w:r>
        <w:t>ediction.</w:t>
      </w:r>
    </w:p>
    <w:p w:rsidR="00175CF5" w:rsidRDefault="004F1A35" w:rsidP="004F1A35">
      <w:pPr>
        <w:pStyle w:val="Heading1"/>
      </w:pPr>
      <w:bookmarkStart w:id="21" w:name="_Toc234654691"/>
      <w:r>
        <w:t>References</w:t>
      </w:r>
      <w:bookmarkEnd w:id="21"/>
    </w:p>
    <w:p w:rsidR="00175CF5" w:rsidRDefault="004F1A35">
      <w:r>
        <w:t>[1] IBM watsonx.ai Documentation.</w:t>
      </w:r>
      <w:r>
        <w:br/>
        <w:t>[2] IBM Cloud Documentation.</w:t>
      </w:r>
      <w:r>
        <w:br/>
        <w:t>[3] Educational Data Mining research papers.</w:t>
      </w:r>
      <w:bookmarkStart w:id="22" w:name="_GoBack"/>
      <w:bookmarkEnd w:id="22"/>
      <w:r>
        <w:br/>
        <w:t>[4] Scikit-learn documentation.</w:t>
      </w:r>
      <w:r>
        <w:br/>
        <w:t>[5] AutoML literature.</w:t>
      </w:r>
    </w:p>
    <w:sectPr w:rsidR="00175C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5CF5"/>
    <w:rsid w:val="0029639D"/>
    <w:rsid w:val="00326F90"/>
    <w:rsid w:val="004F1A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F1A35"/>
    <w:pPr>
      <w:spacing w:after="100"/>
    </w:pPr>
  </w:style>
  <w:style w:type="character" w:styleId="Hyperlink">
    <w:name w:val="Hyperlink"/>
    <w:basedOn w:val="DefaultParagraphFont"/>
    <w:uiPriority w:val="99"/>
    <w:unhideWhenUsed/>
    <w:rsid w:val="004F1A35"/>
    <w:rPr>
      <w:color w:val="0000FF" w:themeColor="hyperlink"/>
      <w:u w:val="single"/>
    </w:rPr>
  </w:style>
  <w:style w:type="paragraph" w:styleId="BalloonText">
    <w:name w:val="Balloon Text"/>
    <w:basedOn w:val="Normal"/>
    <w:link w:val="BalloonTextChar"/>
    <w:uiPriority w:val="99"/>
    <w:semiHidden/>
    <w:unhideWhenUsed/>
    <w:rsid w:val="004F1A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A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F1A35"/>
    <w:pPr>
      <w:spacing w:after="100"/>
    </w:pPr>
  </w:style>
  <w:style w:type="character" w:styleId="Hyperlink">
    <w:name w:val="Hyperlink"/>
    <w:basedOn w:val="DefaultParagraphFont"/>
    <w:uiPriority w:val="99"/>
    <w:unhideWhenUsed/>
    <w:rsid w:val="004F1A35"/>
    <w:rPr>
      <w:color w:val="0000FF" w:themeColor="hyperlink"/>
      <w:u w:val="single"/>
    </w:rPr>
  </w:style>
  <w:style w:type="paragraph" w:styleId="BalloonText">
    <w:name w:val="Balloon Text"/>
    <w:basedOn w:val="Normal"/>
    <w:link w:val="BalloonTextChar"/>
    <w:uiPriority w:val="99"/>
    <w:semiHidden/>
    <w:unhideWhenUsed/>
    <w:rsid w:val="004F1A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1A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1F8ED-3BF1-4893-B7D0-58D5A0C33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6240</Words>
  <Characters>35569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kartikbangar@outlook.com</cp:lastModifiedBy>
  <cp:revision>2</cp:revision>
  <dcterms:created xsi:type="dcterms:W3CDTF">2013-12-23T23:15:00Z</dcterms:created>
  <dcterms:modified xsi:type="dcterms:W3CDTF">2026-07-11T04:01:00Z</dcterms:modified>
  <cp:category/>
</cp:coreProperties>
</file>